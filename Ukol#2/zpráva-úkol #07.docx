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Zpráva úkolu #07 - Ukol#2</w:t>
      </w:r>
    </w:p>
    <w:p>
      <w:pPr>
        <w:pStyle w:val="Heading2"/>
      </w:pPr>
      <w:r>
        <w:t>Popis úkolu</w:t>
      </w:r>
    </w:p>
    <w:p>
      <w:r>
        <w:t>Popis: (doplnit)</w:t>
      </w:r>
    </w:p>
    <w:p>
      <w:pPr>
        <w:pStyle w:val="Heading2"/>
      </w:pPr>
      <w:r>
        <w:t>Postup řešení</w:t>
      </w:r>
    </w:p>
    <w:p>
      <w:r>
        <w:t>Postup: (doplnit)</w:t>
      </w:r>
    </w:p>
    <w:p>
      <w:pPr>
        <w:pStyle w:val="Heading2"/>
      </w:pPr>
      <w:r>
        <w:t>Ukázky kódu</w:t>
      </w:r>
    </w:p>
    <w:p>
      <w:pPr>
        <w:pStyle w:val="Heading3"/>
      </w:pPr>
      <w:r>
        <w:t>NacteniHodnot.java</w:t>
      </w:r>
    </w:p>
    <w:p>
      <w:r>
        <w:rPr>
          <w:rFonts w:ascii="Courier New" w:hAnsi="Courier New"/>
          <w:sz w:val="18"/>
        </w:rPr>
        <w:t>import java.util.NoSuchElementException;</w:t>
        <w:br/>
        <w:t>import java.util.Scanner;</w:t>
        <w:br/>
        <w:br/>
        <w:t>/**</w:t>
        <w:br/>
        <w:t xml:space="preserve"> * POMOCNÁ TŘÍDA (datová/prezentační vrstva)</w:t>
        <w:br/>
        <w:t xml:space="preserve"> *</w:t>
        <w:br/>
        <w:t xml:space="preserve"> * Zajišťuje načítání hodnot různých typů ze standardního vstupu.</w:t>
        <w:br/>
        <w:t xml:space="preserve"> * Ošetřuje chybové stavy – při špatném formátu vstupu vyzve uživatele znovu.</w:t>
        <w:br/>
        <w:t xml:space="preserve"> */</w:t>
        <w:br/>
        <w:t>public class NacteniHodnot {</w:t>
        <w:br/>
        <w:br/>
        <w:t xml:space="preserve">    private final Scanner scanner;</w:t>
        <w:br/>
        <w:br/>
        <w:t xml:space="preserve">    public NacteniHodnot() {</w:t>
        <w:br/>
        <w:t xml:space="preserve">        this.scanner = new Scanner(System.in);</w:t>
        <w:br/>
        <w:t xml:space="preserve">    }</w:t>
        <w:br/>
        <w:br/>
        <w:t xml:space="preserve">    /**</w:t>
        <w:br/>
        <w:t xml:space="preserve">     * Načte celé číslo ze vstupu. Opakuje výzvu při špatném formátu.</w:t>
        <w:br/>
        <w:t xml:space="preserve">     */</w:t>
        <w:br/>
        <w:t xml:space="preserve">    public int nactiInt(String vyzva) {</w:t>
        <w:br/>
        <w:t xml:space="preserve">        while (true) {</w:t>
        <w:br/>
        <w:t xml:space="preserve">            System.out.print(vyzva);</w:t>
        <w:br/>
        <w:t xml:space="preserve">            try {</w:t>
        <w:br/>
        <w:t xml:space="preserve">                return Integer.parseInt(nactiRadek());</w:t>
        <w:br/>
        <w:t xml:space="preserve">            } catch (NumberFormatException e) {</w:t>
        <w:br/>
        <w:t xml:space="preserve">                System.out.println("Spatny format – zadejte cele cislo.");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</w:t>
        <w:br/>
        <w:t xml:space="preserve">     * Načte celé číslo větší než zadané minimum.</w:t>
        <w:br/>
        <w:t xml:space="preserve">     */</w:t>
        <w:br/>
        <w:t xml:space="preserve">    public int nactiIntMin(String vyzva, int min) {</w:t>
        <w:br/>
        <w:t xml:space="preserve">        while (true) {</w:t>
        <w:br/>
        <w:t xml:space="preserve">            int hodnota = nactiInt(vyzva);</w:t>
        <w:br/>
        <w:t xml:space="preserve">            if (hodnota &gt;= min) {</w:t>
        <w:br/>
        <w:t xml:space="preserve">                return hodnota;</w:t>
        <w:br/>
        <w:t xml:space="preserve">            }</w:t>
        <w:br/>
        <w:t xml:space="preserve">            System.out.println("Hodnota musi byt alespon " + min + ".");</w:t>
        <w:br/>
        <w:t xml:space="preserve">        }</w:t>
        <w:br/>
        <w:t xml:space="preserve">    }</w:t>
        <w:br/>
        <w:br/>
        <w:t xml:space="preserve">    /**</w:t>
        <w:br/>
        <w:t xml:space="preserve">     * Načte reálné číslo ze vstupu. Opakuje výzvu při špatném formátu.</w:t>
        <w:br/>
        <w:t xml:space="preserve">     * Přijímá jak tečku, tak čárku jako desetinný oddělovač.</w:t>
        <w:br/>
        <w:t xml:space="preserve">     */</w:t>
        <w:br/>
        <w:t xml:space="preserve">    public double nactiDouble(String vyzva) {</w:t>
        <w:br/>
        <w:t xml:space="preserve">        while (true) {</w:t>
        <w:br/>
        <w:t xml:space="preserve">            System.out.print(vyzva);</w:t>
        <w:br/>
        <w:t xml:space="preserve">            try {</w:t>
        <w:br/>
        <w:t xml:space="preserve">                String vstup = nactiRadek().replace(',', '.');</w:t>
        <w:br/>
        <w:t xml:space="preserve">                return Double.parseDouble(vstup);</w:t>
        <w:br/>
        <w:t xml:space="preserve">            } catch (NumberFormatException e) {</w:t>
        <w:br/>
        <w:t xml:space="preserve">                System.out.println("Spatny format – zadejte realne cislo (napr. 19.90).");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</w:t>
        <w:br/>
        <w:t xml:space="preserve">     * Načte reálné číslo větší nebo rovno zadanému minimu.</w:t>
        <w:br/>
        <w:t xml:space="preserve">     */</w:t>
        <w:br/>
        <w:t xml:space="preserve">    public double nactiDoubleMin(String vyzva, double min) {</w:t>
        <w:br/>
        <w:t xml:space="preserve">        while (true) {</w:t>
        <w:br/>
        <w:t xml:space="preserve">            double hodnota = nactiDouble(vyzva);</w:t>
        <w:br/>
        <w:t xml:space="preserve">            if (hodnota &gt;= min) {</w:t>
        <w:br/>
        <w:t xml:space="preserve">                return hodnota;</w:t>
        <w:br/>
        <w:t xml:space="preserve">            }</w:t>
        <w:br/>
        <w:t xml:space="preserve">            System.out.printf("Hodnota musi byt alespon %.2f.%n", min);</w:t>
        <w:br/>
        <w:t xml:space="preserve">        }</w:t>
        <w:br/>
        <w:t xml:space="preserve">    }</w:t>
        <w:br/>
        <w:br/>
        <w:t xml:space="preserve">    /**</w:t>
        <w:br/>
        <w:t xml:space="preserve">     * Načte textový řetězec ze vstupu.</w:t>
        <w:br/>
        <w:t xml:space="preserve">     */</w:t>
        <w:br/>
        <w:t xml:space="preserve">    public String nactiText(String vyzva) {</w:t>
        <w:br/>
        <w:t xml:space="preserve">        System.out.print(vyzva);</w:t>
        <w:br/>
        <w:t xml:space="preserve">        return nactiRadek();</w:t>
        <w:br/>
        <w:t xml:space="preserve">    }</w:t>
        <w:br/>
        <w:br/>
        <w:t xml:space="preserve">    /**</w:t>
        <w:br/>
        <w:t xml:space="preserve">     * Načte neprázdný textový řetězec.</w:t>
        <w:br/>
        <w:t xml:space="preserve">     */</w:t>
        <w:br/>
        <w:t xml:space="preserve">    public String nactiTextNeprazdny(String vyzva) {</w:t>
        <w:br/>
        <w:t xml:space="preserve">        while (true) {</w:t>
        <w:br/>
        <w:t xml:space="preserve">            String vstup = nactiText(vyzva);</w:t>
        <w:br/>
        <w:t xml:space="preserve">            if (!vstup.isEmpty()) {</w:t>
        <w:br/>
        <w:t xml:space="preserve">                return vstup;</w:t>
        <w:br/>
        <w:t xml:space="preserve">            }</w:t>
        <w:br/>
        <w:t xml:space="preserve">            System.out.println("Hodnota nesmi byt prazdna.");</w:t>
        <w:br/>
        <w:t xml:space="preserve">        }</w:t>
        <w:br/>
        <w:t xml:space="preserve">    }</w:t>
        <w:br/>
        <w:br/>
        <w:t xml:space="preserve">    public void uzavri() {</w:t>
        <w:br/>
        <w:t xml:space="preserve">        scanner.close();</w:t>
        <w:br/>
        <w:t xml:space="preserve">    }</w:t>
        <w:br/>
        <w:br/>
        <w:t xml:space="preserve">    private String nactiRadek() {</w:t>
        <w:br/>
        <w:t xml:space="preserve">        try {</w:t>
        <w:br/>
        <w:t xml:space="preserve">            return scanner.nextLine().trim();</w:t>
        <w:br/>
        <w:t xml:space="preserve">        } catch (NoSuchElementException e) {</w:t>
        <w:br/>
        <w:t xml:space="preserve">            throw new IllegalStateException("Vstup byl ukoncen.", e);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PokladniDoklad.java</w:t>
      </w:r>
    </w:p>
    <w:p>
      <w:r>
        <w:rPr>
          <w:rFonts w:ascii="Courier New" w:hAnsi="Courier New"/>
          <w:sz w:val="18"/>
        </w:rPr>
        <w:t>import java.time.LocalDateTime;</w:t>
        <w:br/>
        <w:t>import java.time.format.DateTimeFormatter;</w:t>
        <w:br/>
        <w:t>import java.util.ArrayList;</w:t>
        <w:br/>
        <w:t>import java.util.List;</w:t>
        <w:br/>
        <w:br/>
        <w:t>/**</w:t>
        <w:br/>
        <w:t xml:space="preserve"> * LOGICKÁ VRSTVA</w:t>
        <w:br/>
        <w:t xml:space="preserve"> *</w:t>
        <w:br/>
        <w:t xml:space="preserve"> * Třída reprezentující pokladní doklad (účtenku).</w:t>
        <w:br/>
        <w:t xml:space="preserve"> * Spravuje seznam nákupních položek, zaznamenává datum a čas nákupu</w:t>
        <w:br/>
        <w:t xml:space="preserve"> * a umí vygenerovat textový pokladní doklad.</w:t>
        <w:br/>
        <w:t xml:space="preserve"> *</w:t>
        <w:br/>
        <w:t xml:space="preserve"> * Metody:</w:t>
        <w:br/>
        <w:t xml:space="preserve"> *   pridejPolozku(nazev, mnozstvi, cenaBezDph, sazbaDph)</w:t>
        <w:br/>
        <w:t xml:space="preserve"> *   generujPokladniDoklad() : String</w:t>
        <w:br/>
        <w:t xml:space="preserve"> */</w:t>
        <w:br/>
        <w:t>public class PokladniDoklad {</w:t>
        <w:br/>
        <w:br/>
        <w:t xml:space="preserve">    private static final int SIRKA_DOKLADU = 54;</w:t>
        <w:br/>
        <w:t xml:space="preserve">    private static final DateTimeFormatter FORMAT_DATUM_CAS =</w:t>
        <w:br/>
        <w:t xml:space="preserve">            DateTimeFormatter.ofPattern("dd.MM.yyyy HH:mm:ss");</w:t>
        <w:br/>
        <w:br/>
        <w:t xml:space="preserve">    private final List&lt;PolozkaDokladu&gt; polozky;</w:t>
        <w:br/>
        <w:t xml:space="preserve">    private final LocalDateTime datumCas;</w:t>
        <w:br/>
        <w:br/>
        <w:t xml:space="preserve">    /**</w:t>
        <w:br/>
        <w:t xml:space="preserve">     * Vytvoří nový prázdný pokladní doklad s aktuálním datem a časem.</w:t>
        <w:br/>
        <w:t xml:space="preserve">     */</w:t>
        <w:br/>
        <w:t xml:space="preserve">    public PokladniDoklad() {</w:t>
        <w:br/>
        <w:t xml:space="preserve">        this.polozky  = new ArrayList&lt;&gt;();</w:t>
        <w:br/>
        <w:t xml:space="preserve">        this.datumCas = LocalDateTime.now();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Přidání položky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Přidá nákupní položku do dokladu.</w:t>
        <w:br/>
        <w:t xml:space="preserve">     *</w:t>
        <w:br/>
        <w:t xml:space="preserve">     * @param nazev           název zboží</w:t>
        <w:br/>
        <w:t xml:space="preserve">     * @param mnozstvi        počet kusů</w:t>
        <w:br/>
        <w:t xml:space="preserve">     * @param cenaBezDphZaKus cena za kus bez DPH</w:t>
        <w:br/>
        <w:t xml:space="preserve">     * @param sazbaDph        sazba DPH v % (např. 21.0)</w:t>
        <w:br/>
        <w:t xml:space="preserve">     */</w:t>
        <w:br/>
        <w:t xml:space="preserve">    public void pridejPolozku(String nazev, int mnozstvi,</w:t>
        <w:br/>
        <w:t xml:space="preserve">                               double cenaBezDphZaKus, double sazbaDph) {</w:t>
        <w:br/>
        <w:t xml:space="preserve">        polozky.add(new PolozkaDokladu(nazev, mnozstvi, cenaBezDphZaKus, sazbaDph));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Součty</w:t>
        <w:br/>
        <w:t xml:space="preserve">    // -------------------------------------------------------------------------</w:t>
        <w:br/>
        <w:br/>
        <w:t xml:space="preserve">    /** Celková cena všech položek bez DPH. */</w:t>
        <w:br/>
        <w:t xml:space="preserve">    public double getCelkemBezDph() {</w:t>
        <w:br/>
        <w:t xml:space="preserve">        double soucet = 0.0;</w:t>
        <w:br/>
        <w:t xml:space="preserve">        for (PolozkaDokladu p : polozky) {</w:t>
        <w:br/>
        <w:t xml:space="preserve">            soucet += p.getCelkovaCenaBezDph();</w:t>
        <w:br/>
        <w:t xml:space="preserve">        }</w:t>
        <w:br/>
        <w:t xml:space="preserve">        return soucet;</w:t>
        <w:br/>
        <w:t xml:space="preserve">    }</w:t>
        <w:br/>
        <w:br/>
        <w:t xml:space="preserve">    /** Celková výše DPH za všechny položky. */</w:t>
        <w:br/>
        <w:t xml:space="preserve">    public double getCelkemDph() {</w:t>
        <w:br/>
        <w:t xml:space="preserve">        double soucet = 0.0;</w:t>
        <w:br/>
        <w:t xml:space="preserve">        for (PolozkaDokladu p : polozky) {</w:t>
        <w:br/>
        <w:t xml:space="preserve">            soucet += p.getCastkaVDph();</w:t>
        <w:br/>
        <w:t xml:space="preserve">        }</w:t>
        <w:br/>
        <w:t xml:space="preserve">        return soucet;</w:t>
        <w:br/>
        <w:t xml:space="preserve">    }</w:t>
        <w:br/>
        <w:br/>
        <w:t xml:space="preserve">    /** Celková cena všech položek s DPH. */</w:t>
        <w:br/>
        <w:t xml:space="preserve">    public double getCelkemSDph() {</w:t>
        <w:br/>
        <w:t xml:space="preserve">        return getCelkemBezDph() + getCelkemDph();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Generování dokladu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Sestaví a vrátí kompletní textový pokladní doklad jako jeden řetězec.</w:t>
        <w:br/>
        <w:t xml:space="preserve">     *</w:t>
        <w:br/>
        <w:t xml:space="preserve">     * @return text pokladního dokladu</w:t>
        <w:br/>
        <w:t xml:space="preserve">     */</w:t>
        <w:br/>
        <w:t xml:space="preserve">    public String generujPokladniDoklad() {</w:t>
        <w:br/>
        <w:t xml:space="preserve">        StringBuilder sb = new StringBuilder();</w:t>
        <w:br/>
        <w:br/>
        <w:t xml:space="preserve">        // Záhlaví</w:t>
        <w:br/>
        <w:t xml:space="preserve">        sb.append(oddelovac('='));</w:t>
        <w:br/>
        <w:t xml:space="preserve">        sb.append(stredovat("POKLADNI DOKLAD")).append("\n");</w:t>
        <w:br/>
        <w:t xml:space="preserve">        sb.append(oddelovac('='));</w:t>
        <w:br/>
        <w:br/>
        <w:t xml:space="preserve">        // Datum a čas</w:t>
        <w:br/>
        <w:t xml:space="preserve">        sb.append(String.format("Datum a cas: %s%n", datumCas.format(FORMAT_DATUM_CAS)));</w:t>
        <w:br/>
        <w:t xml:space="preserve">        sb.append(oddelovac('-'));</w:t>
        <w:br/>
        <w:br/>
        <w:t xml:space="preserve">        // Položky</w:t>
        <w:br/>
        <w:t xml:space="preserve">        if (polozky.isEmpty()) {</w:t>
        <w:br/>
        <w:t xml:space="preserve">            sb.append("  (zadne polozky)\n");</w:t>
        <w:br/>
        <w:t xml:space="preserve">        } else {</w:t>
        <w:br/>
        <w:t xml:space="preserve">            for (int i = 0; i &lt; polozky.size(); i++) {</w:t>
        <w:br/>
        <w:t xml:space="preserve">                sb.append(String.format("%d. %s%n", i + 1, polozky.get(i).formatujRadek()));</w:t>
        <w:br/>
        <w:t xml:space="preserve">            }</w:t>
        <w:br/>
        <w:t xml:space="preserve">        }</w:t>
        <w:br/>
        <w:br/>
        <w:t xml:space="preserve">        // Součty</w:t>
        <w:br/>
        <w:t xml:space="preserve">        sb.append(oddelovac('='));</w:t>
        <w:br/>
        <w:t xml:space="preserve">        sb.append(String.format("CELKEM bez DPH: %34.2f Kc%n", getCelkemBezDph()));</w:t>
        <w:br/>
        <w:t xml:space="preserve">        sb.append(String.format("CELKEM DPH:     %34.2f Kc%n", getCelkemDph()));</w:t>
        <w:br/>
        <w:t xml:space="preserve">        sb.append(oddelovac('-'));</w:t>
        <w:br/>
        <w:t xml:space="preserve">        sb.append(String.format("CELKEM S DPH:   %34.2f Kc%n", getCelkemSDph()));</w:t>
        <w:br/>
        <w:t xml:space="preserve">        sb.append(oddelovac('='));</w:t>
        <w:br/>
        <w:t xml:space="preserve">        sb.append(stredovat("Dekujeme za Vas nakup!")).append("\n");</w:t>
        <w:br/>
        <w:t xml:space="preserve">        sb.append(oddelovac('='));</w:t>
        <w:br/>
        <w:br/>
        <w:t xml:space="preserve">        return sb.toString();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Pomocné metody pro formátování</w:t>
        <w:br/>
        <w:t xml:space="preserve">    // -------------------------------------------------------------------------</w:t>
        <w:br/>
        <w:br/>
        <w:t xml:space="preserve">    private String oddelovac(char znak) {</w:t>
        <w:br/>
        <w:t xml:space="preserve">        StringBuilder sb = new StringBuilder();</w:t>
        <w:br/>
        <w:t xml:space="preserve">        for (int i = 0; i &lt; SIRKA_DOKLADU; i++) {</w:t>
        <w:br/>
        <w:t xml:space="preserve">            sb.append(znak);</w:t>
        <w:br/>
        <w:t xml:space="preserve">        }</w:t>
        <w:br/>
        <w:t xml:space="preserve">        sb.append("\n");</w:t>
        <w:br/>
        <w:t xml:space="preserve">        return sb.toString();</w:t>
        <w:br/>
        <w:t xml:space="preserve">    }</w:t>
        <w:br/>
        <w:br/>
        <w:t xml:space="preserve">    private String stredovat(String text) {</w:t>
        <w:br/>
        <w:t xml:space="preserve">        int mezery = (SIRKA_DOKLADU - text.length()) / 2;</w:t>
        <w:br/>
        <w:t xml:space="preserve">        StringBuilder sb = new StringBuilder();</w:t>
        <w:br/>
        <w:t xml:space="preserve">        for (int i = 0; i &lt; mezery; i++) {</w:t>
        <w:br/>
        <w:t xml:space="preserve">            sb.append(' ');</w:t>
        <w:br/>
        <w:t xml:space="preserve">        }</w:t>
        <w:br/>
        <w:t xml:space="preserve">        sb.append(text);</w:t>
        <w:br/>
        <w:t xml:space="preserve">        return sb.toString();</w:t>
        <w:br/>
        <w:t xml:space="preserve">    }</w:t>
        <w:br/>
        <w:t>}</w:t>
        <w:br/>
      </w:r>
    </w:p>
    <w:p>
      <w:pPr>
        <w:pStyle w:val="Heading3"/>
      </w:pPr>
      <w:r>
        <w:t>PolozkaDokladu.java</w:t>
      </w:r>
    </w:p>
    <w:p>
      <w:r>
        <w:rPr>
          <w:rFonts w:ascii="Courier New" w:hAnsi="Courier New"/>
          <w:sz w:val="18"/>
        </w:rPr>
        <w:t>/**</w:t>
        <w:br/>
        <w:t xml:space="preserve"> * DATOVÁ VRSTVA</w:t>
        <w:br/>
        <w:t xml:space="preserve"> *</w:t>
        <w:br/>
        <w:t xml:space="preserve"> * Třída reprezentující jednu položku pokladního dokladu (nákupní položku).</w:t>
        <w:br/>
        <w:t xml:space="preserve"> *</w:t>
        <w:br/>
        <w:t xml:space="preserve"> * Ukládá: název, množství, cena bez DPH za kus, sazba DPH v %.</w:t>
        <w:br/>
        <w:t xml:space="preserve"> * Vypočítá: celkovou cenu bez DPH, výši DPH, celkovou cenu s DPH.</w:t>
        <w:br/>
        <w:t xml:space="preserve"> */</w:t>
        <w:br/>
        <w:t>public class PolozkaDokladu {</w:t>
        <w:br/>
        <w:br/>
        <w:t xml:space="preserve">    private final String nazev;</w:t>
        <w:br/>
        <w:t xml:space="preserve">    private final int mnozstvi;</w:t>
        <w:br/>
        <w:t xml:space="preserve">    private final double cenaBezDphZaKus;  // cena za 1 kus bez DPH</w:t>
        <w:br/>
        <w:t xml:space="preserve">    private final double sazbaDph;         // sazba DPH v %, např. 21.0</w:t>
        <w:br/>
        <w:br/>
        <w:t xml:space="preserve">    /**</w:t>
        <w:br/>
        <w:t xml:space="preserve">     * Vytvoří novou položku dokladu.</w:t>
        <w:br/>
        <w:t xml:space="preserve">     *</w:t>
        <w:br/>
        <w:t xml:space="preserve">     * @param nazev           název zboží</w:t>
        <w:br/>
        <w:t xml:space="preserve">     * @param mnozstvi        počet kusů</w:t>
        <w:br/>
        <w:t xml:space="preserve">     * @param cenaBezDphZaKus jednotková cena bez DPH</w:t>
        <w:br/>
        <w:t xml:space="preserve">     * @param sazbaDph        sazba DPH v procentech (např. 21.0 pro 21 %)</w:t>
        <w:br/>
        <w:t xml:space="preserve">     */</w:t>
        <w:br/>
        <w:t xml:space="preserve">    public PolozkaDokladu(String nazev, int mnozstvi, double cenaBezDphZaKus, double sazbaDph) {</w:t>
        <w:br/>
        <w:t xml:space="preserve">        if (nazev == null || nazev.trim().isEmpty()) {</w:t>
        <w:br/>
        <w:t xml:space="preserve">            throw new IllegalArgumentException("Název položky nesmí být prázdný.");</w:t>
        <w:br/>
        <w:t xml:space="preserve">        }</w:t>
        <w:br/>
        <w:t xml:space="preserve">        if (mnozstvi &lt;= 0) {</w:t>
        <w:br/>
        <w:t xml:space="preserve">            throw new IllegalArgumentException("Množství musí být kladné.");</w:t>
        <w:br/>
        <w:t xml:space="preserve">        }</w:t>
        <w:br/>
        <w:t xml:space="preserve">        if (cenaBezDphZaKus &lt; 0) {</w:t>
        <w:br/>
        <w:t xml:space="preserve">            throw new IllegalArgumentException("Cena bez DPH nesmí být záporná.");</w:t>
        <w:br/>
        <w:t xml:space="preserve">        }</w:t>
        <w:br/>
        <w:t xml:space="preserve">        if (sazbaDph &lt; 0) {</w:t>
        <w:br/>
        <w:t xml:space="preserve">            throw new IllegalArgumentException("Sazba DPH nesmí být záporná.");</w:t>
        <w:br/>
        <w:t xml:space="preserve">        }</w:t>
        <w:br/>
        <w:br/>
        <w:t xml:space="preserve">        this.nazev            = nazev.trim();</w:t>
        <w:br/>
        <w:t xml:space="preserve">        this.mnozstvi         = mnozstvi;</w:t>
        <w:br/>
        <w:t xml:space="preserve">        this.cenaBezDphZaKus  = cenaBezDphZaKus;</w:t>
        <w:br/>
        <w:t xml:space="preserve">        this.sazbaDph         = sazbaDph;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Gettery</w:t>
        <w:br/>
        <w:t xml:space="preserve">    // -------------------------------------------------------------------------</w:t>
        <w:br/>
        <w:br/>
        <w:t xml:space="preserve">    public String getNazev()            { return nazev; }</w:t>
        <w:br/>
        <w:t xml:space="preserve">    public int getMnozstvi()            { return mnozstvi; }</w:t>
        <w:br/>
        <w:t xml:space="preserve">    public double getCenaBezDphZaKus()  { return cenaBezDphZaKus; }</w:t>
        <w:br/>
        <w:t xml:space="preserve">    public double getSazbaDph()         { return sazbaDph; }</w:t>
        <w:br/>
        <w:br/>
        <w:t xml:space="preserve">    // -------------------------------------------------------------------------</w:t>
        <w:br/>
        <w:t xml:space="preserve">    // Výpočty</w:t>
        <w:br/>
        <w:t xml:space="preserve">    // -------------------------------------------------------------------------</w:t>
        <w:br/>
        <w:br/>
        <w:t xml:space="preserve">    /** Celková cena bez DPH = množství × cena za kus bez DPH */</w:t>
        <w:br/>
        <w:t xml:space="preserve">    public double getCelkovaCenaBezDph() {</w:t>
        <w:br/>
        <w:t xml:space="preserve">        return mnozstvi * cenaBezDphZaKus;</w:t>
        <w:br/>
        <w:t xml:space="preserve">    }</w:t>
        <w:br/>
        <w:br/>
        <w:t xml:space="preserve">    /** Výše DPH pro celkovou cenu */</w:t>
        <w:br/>
        <w:t xml:space="preserve">    public double getCastkaVDph() {</w:t>
        <w:br/>
        <w:t xml:space="preserve">        return getCelkovaCenaBezDph() * sazbaDph / 100.0;</w:t>
        <w:br/>
        <w:t xml:space="preserve">    }</w:t>
        <w:br/>
        <w:br/>
        <w:t xml:space="preserve">    /** Celková cena s DPH */</w:t>
        <w:br/>
        <w:t xml:space="preserve">    public double getCelkovaCenaSDph() {</w:t>
        <w:br/>
        <w:t xml:space="preserve">        return getCelkovaCenaBezDph() + getCastkaVDph();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Textová reprezentace položky pro výpis na dokladu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Vrátí naformátovaný řádek položky pro výpis na dokladu.</w:t>
        <w:br/>
        <w:t xml:space="preserve">     * Formát:</w:t>
        <w:br/>
        <w:t xml:space="preserve">     *   Název                        2 ks × 49,90 Kč</w:t>
        <w:br/>
        <w:t xml:space="preserve">     *     Bez DPH:  99,80 Kč   DPH 21%: 20,96 Kč   S DPH: 120,76 Kč</w:t>
        <w:br/>
        <w:t xml:space="preserve">     */</w:t>
        <w:br/>
        <w:t xml:space="preserve">    public String formatujRadek() {</w:t>
        <w:br/>
        <w:t xml:space="preserve">        return String.format("%-30s %3d ks x %8.2f Kc%n"</w:t>
        <w:br/>
        <w:t xml:space="preserve">                           + "  Bez DPH: %8.2f Kc   DPH %4.0f%%: %7.2f Kc   S DPH: %8.2f Kc",</w:t>
        <w:br/>
        <w:t xml:space="preserve">                nazev, mnozstvi, cenaBezDphZaKus,</w:t>
        <w:br/>
        <w:t xml:space="preserve">                getCelkovaCenaBezDph(), sazbaDph, getCastkaVDph(), getCelkovaCenaSDph());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formatujRadek();</w:t>
        <w:br/>
        <w:t xml:space="preserve">    }</w:t>
        <w:br/>
        <w:t>}</w:t>
        <w:br/>
      </w:r>
    </w:p>
    <w:p>
      <w:pPr>
        <w:pStyle w:val="Heading3"/>
      </w:pPr>
      <w:r>
        <w:t>RealizaceKonzola.java</w:t>
      </w:r>
    </w:p>
    <w:p>
      <w:r>
        <w:rPr>
          <w:rFonts w:ascii="Courier New" w:hAnsi="Courier New"/>
          <w:sz w:val="18"/>
        </w:rPr>
        <w:t>/**</w:t>
        <w:br/>
        <w:t xml:space="preserve"> * PREZENTAČNÍ VRSTVA</w:t>
        <w:br/>
        <w:t xml:space="preserve"> *</w:t>
        <w:br/>
        <w:t xml:space="preserve"> * Konzolová aplikace pro generování pokladního dokladu (účtenky).</w:t>
        <w:br/>
        <w:t xml:space="preserve"> *</w:t>
        <w:br/>
        <w:t xml:space="preserve"> * Architektura (třívrstvá):</w:t>
        <w:br/>
        <w:t xml:space="preserve"> *   Prezentační vrstva : RealizaceKonzola  – komunikace s uživatelem</w:t>
        <w:br/>
        <w:t xml:space="preserve"> *   Logická vrstva     : PokladniDoklad    – zpracování a sestavení dokladu</w:t>
        <w:br/>
        <w:t xml:space="preserve"> *   Datová vrstva      : PolozkaDokladu    – data jedné nákupní položky</w:t>
        <w:br/>
        <w:t xml:space="preserve"> */</w:t>
        <w:br/>
        <w:t>public class RealizaceKonzola {</w:t>
        <w:br/>
        <w:br/>
        <w:t xml:space="preserve">    public static void main(String[] args) {</w:t>
        <w:br/>
        <w:br/>
        <w:t xml:space="preserve">        NacteniHodnot nacteni = new NacteniHodnot();</w:t>
        <w:br/>
        <w:t xml:space="preserve">        PokladniDoklad doklad = new PokladniDoklad();</w:t>
        <w:br/>
        <w:br/>
        <w:t xml:space="preserve">        System.out.println("======================================");</w:t>
        <w:br/>
        <w:t xml:space="preserve">        System.out.println("  POKLADNI SYSTEM – zadavani polozek");</w:t>
        <w:br/>
        <w:t xml:space="preserve">        System.out.println("======================================");</w:t>
        <w:br/>
        <w:t xml:space="preserve">        System.out.println("Zadavejte nakupni polozky.");</w:t>
        <w:br/>
        <w:t xml:space="preserve">        System.out.println("Pro ukonceni zadavani nechte nazev prazdny (stisknete Enter).");</w:t>
        <w:br/>
        <w:t xml:space="preserve">        System.out.println();</w:t>
        <w:br/>
        <w:br/>
        <w:t xml:space="preserve">        // Smyčka pro zadávání položek</w:t>
        <w:br/>
        <w:t xml:space="preserve">        while (true) {</w:t>
        <w:br/>
        <w:t xml:space="preserve">            System.out.println("--- Nova polozka ---");</w:t>
        <w:br/>
        <w:t xml:space="preserve">            String nazev = nacteni.nactiText("Nazev zbozi (nebo Enter pro konec): ");</w:t>
        <w:br/>
        <w:br/>
        <w:t xml:space="preserve">            // Prázdný název = konec zadávání</w:t>
        <w:br/>
        <w:t xml:space="preserve">            if (nazev.isEmpty()) {</w:t>
        <w:br/>
        <w:t xml:space="preserve">                break;</w:t>
        <w:br/>
        <w:t xml:space="preserve">            }</w:t>
        <w:br/>
        <w:br/>
        <w:t xml:space="preserve">            int    mnozstvi  = nacteni.nactiIntMin("Pocet kusu: ", 1);</w:t>
        <w:br/>
        <w:t xml:space="preserve">            double cena      = nacteni.nactiDoubleMin("Cena za kus bez DPH (Kc): ", 0.0);</w:t>
        <w:br/>
        <w:t xml:space="preserve">            double sazbaDph  = nactiSazbuDph(nacteni);</w:t>
        <w:br/>
        <w:br/>
        <w:t xml:space="preserve">            doklad.pridejPolozku(nazev, mnozstvi, cena, sazbaDph);</w:t>
        <w:br/>
        <w:t xml:space="preserve">            System.out.println("Polozka pridana.\n");</w:t>
        <w:br/>
        <w:t xml:space="preserve">        }</w:t>
        <w:br/>
        <w:br/>
        <w:t xml:space="preserve">        // Vygenerování a tisk dokladu</w:t>
        <w:br/>
        <w:t xml:space="preserve">        System.out.println();</w:t>
        <w:br/>
        <w:t xml:space="preserve">        String textDokladu = doklad.generujPokladniDoklad();</w:t>
        <w:br/>
        <w:t xml:space="preserve">        tiskPokladniDoklad(textDokladu);</w:t>
        <w:br/>
        <w:br/>
        <w:t xml:space="preserve">        nacteni.uzavri();</w:t>
        <w:br/>
        <w:t xml:space="preserve">    }</w:t>
        <w:br/>
        <w:br/>
        <w:t xml:space="preserve">    /**</w:t>
        <w:br/>
        <w:t xml:space="preserve">     * Vytiskne hotový pokladní doklad na standardní výstup.</w:t>
        <w:br/>
        <w:t xml:space="preserve">     *</w:t>
        <w:br/>
        <w:t xml:space="preserve">     * @param pokladniDoklad text dokladu vygenerovaný metodou generujPokladniDoklad()</w:t>
        <w:br/>
        <w:t xml:space="preserve">     */</w:t>
        <w:br/>
        <w:t xml:space="preserve">    public static void tiskPokladniDoklad(String pokladniDoklad) {</w:t>
        <w:br/>
        <w:t xml:space="preserve">        System.out.println(pokladniDoklad);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Pomocné metody prezentační vrstvy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Zobrazí nabídku sazeb DPH a nechá uživatele vybrat.</w:t>
        <w:br/>
        <w:t xml:space="preserve">     * Běžné sazby DPH v ČR: 0 %, 12 %, 21 %</w:t>
        <w:br/>
        <w:t xml:space="preserve">     */</w:t>
        <w:br/>
        <w:t xml:space="preserve">    private static double nactiSazbuDph(NacteniHodnot nacteni) {</w:t>
        <w:br/>
        <w:t xml:space="preserve">        System.out.println("Sazba DPH:");</w:t>
        <w:br/>
        <w:t xml:space="preserve">        System.out.println("  1) 21 %  (standardni)");</w:t>
        <w:br/>
        <w:t xml:space="preserve">        System.out.println("  2) 12 %  (snizena)");</w:t>
        <w:br/>
        <w:t xml:space="preserve">        System.out.println("  3)  0 %  (osvobozeno)");</w:t>
        <w:br/>
        <w:t xml:space="preserve">        System.out.println("  4) Zadat vlastni");</w:t>
        <w:br/>
        <w:br/>
        <w:t xml:space="preserve">        while (true) {</w:t>
        <w:br/>
        <w:t xml:space="preserve">            int volba = nacteni.nactiInt("Vase volba (1-4): ");</w:t>
        <w:br/>
        <w:t xml:space="preserve">            switch (volba) {</w:t>
        <w:br/>
        <w:t xml:space="preserve">                case 1: return 21.0;</w:t>
        <w:br/>
        <w:t xml:space="preserve">                case 2: return 12.0;</w:t>
        <w:br/>
        <w:t xml:space="preserve">                case 3: return 0.0;</w:t>
        <w:br/>
        <w:t xml:space="preserve">                case 4: return nacteni.nactiDoubleMin("Zadejte sazbu DPH (%): ", 0.0);</w:t>
        <w:br/>
        <w:t xml:space="preserve">                default:</w:t>
        <w:br/>
        <w:t xml:space="preserve">                    System.out.println("Neplatna volba, zadejte 1-4.");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Dosažené výstupy</w:t>
      </w:r>
    </w:p>
    <w:p>
      <w:r>
        <w:t>Výstupy: (doplnit - spusťte program pro reálné výstupy)</w:t>
      </w:r>
    </w:p>
    <w:p>
      <w:pPr>
        <w:pStyle w:val="Heading2"/>
      </w:pPr>
      <w:r>
        <w:t>Zhodnocení realizace</w:t>
      </w:r>
    </w:p>
    <w:p>
      <w:r>
        <w:t>Zhodnocení: (doplnit)</w:t>
      </w:r>
    </w:p>
    <w:p>
      <w:pPr>
        <w:pStyle w:val="Heading2"/>
      </w:pPr>
      <w:r>
        <w:t>Dosažené výstupy (automaticky vloženo)</w:t>
      </w:r>
    </w:p>
    <w:p>
      <w:pPr>
        <w:pStyle w:val="Heading3"/>
      </w:pPr>
      <w:r>
        <w:t>Kompilace</w:t>
      </w:r>
    </w:p>
    <w:p>
      <w:r>
        <w:t>c:\Users\Dvořáková\Desktop\třeťák\JAVA\Ukol#2\src\NacteniHodnot.java:5: error: unmappable character (0x81) for encoding windows-1250</w:t>
        <w:br/>
        <w:t xml:space="preserve"> * POMOCNĂ? TĹ?ĂŤDA (datovĂˇ/prezentaÄŤnĂ­ vrstva)</w:t>
        <w:br/>
        <w:t xml:space="preserve">          ^</w:t>
        <w:br/>
        <w:t>c:\Users\Dvořáková\Desktop\třeťák\JAVA\Ukol#2\src\NacteniHodnot.java:5: error: unmappable character (0x98) for encoding windows-1250</w:t>
        <w:br/>
        <w:t xml:space="preserve"> * POMOCNĂ? TĹ?ĂŤDA (datovĂˇ/prezentaÄŤnĂ­ vrstva)</w:t>
        <w:br/>
        <w:t xml:space="preserve">              ^</w:t>
        <w:br/>
        <w:t>c:\Users\Dvořáková\Desktop\třeťák\JAVA\Ukol#2\src\PokladniDoklad.java:7: error: unmappable character (0x81) for encoding windows-1250</w:t>
        <w:br/>
        <w:t xml:space="preserve"> * LOGICKĂ? VRSTVA</w:t>
        <w:br/>
        <w:t xml:space="preserve">          ^</w:t>
        <w:br/>
        <w:t>c:\Users\Dvořáková\Desktop\třeťák\JAVA\Ukol#2\src\PolozkaDokladu.java:2: error: unmappable character (0x81) for encoding windows-1250</w:t>
        <w:br/>
        <w:t xml:space="preserve"> * DATOVĂ? VRSTVA</w:t>
        <w:br/>
        <w:t xml:space="preserve">         ^</w:t>
        <w:br/>
        <w:t>4 errors</w:t>
        <w:br/>
      </w:r>
    </w:p>
    <w:p>
      <w:r>
        <w:br/>
      </w:r>
    </w:p>
    <w:p>
      <w:pPr>
        <w:pStyle w:val="Heading3"/>
      </w:pPr>
      <w:r>
        <w:t>Běh programu</w:t>
      </w:r>
    </w:p>
    <w:p>
      <w:r>
        <w:t>Error: Could not find or load main class Main</w:t>
        <w:br/>
        <w:t>Caused by: java.lang.ClassNotFoundException: Main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