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#08 - Ukol#3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import javax.swing.SwingUtilities;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String rezim = args.length &gt; 0 ? args[0].trim().toLowerCase() : vyberRezim();</w:t>
        <w:br/>
        <w:br/>
        <w:t xml:space="preserve">        if ("gui".equals(rezim)) {</w:t>
        <w:br/>
        <w:t xml:space="preserve">            SwingUtilities.invokeLater(() -&gt; new NadrzGUI().setVisible(true));</w:t>
        <w:br/>
        <w:t xml:space="preserve">            return;</w:t>
        <w:br/>
        <w:t xml:space="preserve">        }</w:t>
        <w:br/>
        <w:br/>
        <w:t xml:space="preserve">        if (!"konsole".equals(rezim)) {</w:t>
        <w:br/>
        <w:t xml:space="preserve">            System.out.println("Neznámý režim, spouštím konzolovou ukázku.");</w:t>
        <w:br/>
        <w:t xml:space="preserve">        }</w:t>
        <w:br/>
        <w:br/>
        <w:t xml:space="preserve">        Nadrz nadrz = new Nadrz(100, "Hlavní nádrž", 25.5);</w:t>
        <w:br/>
        <w:t xml:space="preserve">        System.out.println("Vytvořena nádrž: " + nadrz.getStav());</w:t>
        <w:br/>
        <w:br/>
        <w:t xml:space="preserve">        try {</w:t>
        <w:br/>
        <w:t xml:space="preserve">            nadrz.plnit(30.25);</w:t>
        <w:br/>
        <w:t xml:space="preserve">            System.out.println("Po naplnění: " + nadrz.getStav());</w:t>
        <w:br/>
        <w:br/>
        <w:t xml:space="preserve">            nadrz.odebrat(20.5);</w:t>
        <w:br/>
        <w:t xml:space="preserve">            System.out.println("Po odebrání: " + nadrz.getStav());</w:t>
        <w:br/>
        <w:br/>
        <w:t xml:space="preserve">            Nadrz kopie = nadrz.kopie();</w:t>
        <w:br/>
        <w:t xml:space="preserve">            System.out.println("Kopie: " + kopie.getStav());</w:t>
        <w:br/>
        <w:t xml:space="preserve">            System.out.println("Stejný objekt: " + (nadrz == kopie));</w:t>
        <w:br/>
        <w:t xml:space="preserve">            System.out.println("Stejný obsah: " + nadrz.equals(kopie));</w:t>
        <w:br/>
        <w:br/>
        <w:t xml:space="preserve">            nadrz.odebrat(60);</w:t>
        <w:br/>
        <w:t xml:space="preserve">        } catch (PlnaNadrzException | PrazdnaNadrzException e) {</w:t>
        <w:br/>
        <w:t xml:space="preserve">            System.err.println(e.getMessage());</w:t>
        <w:br/>
        <w:t xml:space="preserve">        }</w:t>
        <w:br/>
        <w:br/>
        <w:t xml:space="preserve">        try {</w:t>
        <w:br/>
        <w:t xml:space="preserve">            nadrz.plnit(80);</w:t>
        <w:br/>
        <w:t xml:space="preserve">        } catch (PlnaNadrzException e) {</w:t>
        <w:br/>
        <w:t xml:space="preserve">            System.err.println(e.getMessage());</w:t>
        <w:br/>
        <w:t xml:space="preserve">        }</w:t>
        <w:br/>
        <w:br/>
        <w:t xml:space="preserve">        System.out.println(nadrz.getSouhrnPridani());</w:t>
        <w:br/>
        <w:t xml:space="preserve">        System.out.println(nadrz.getSouhrnOdebrani());</w:t>
        <w:br/>
        <w:t xml:space="preserve">        System.out.println(nadrz.getSouhrnVse());</w:t>
        <w:br/>
        <w:t xml:space="preserve">    }</w:t>
        <w:br/>
        <w:br/>
        <w:t xml:space="preserve">    private static String vyberRezim() {</w:t>
        <w:br/>
        <w:t xml:space="preserve">        Scanner scanner = new Scanner(System.in);</w:t>
        <w:br/>
        <w:t xml:space="preserve">        System.out.print("Zadejte režim spuštění (konsole/gui): ");</w:t>
        <w:br/>
        <w:t xml:space="preserve">        String vstup = scanner.nextLine().trim().toLowerCase();</w:t>
        <w:br/>
        <w:t xml:space="preserve">        if (!"gui".equals(vstup) &amp;&amp; !"konsole".equals(vstup)) {</w:t>
        <w:br/>
        <w:t xml:space="preserve">            return "konsole";</w:t>
        <w:br/>
        <w:t xml:space="preserve">        }</w:t>
        <w:br/>
        <w:br/>
        <w:t xml:space="preserve">        return vstup;</w:t>
        <w:br/>
        <w:t xml:space="preserve">    }</w:t>
        <w:br/>
        <w:t>}</w:t>
        <w:br/>
      </w:r>
    </w:p>
    <w:p>
      <w:pPr>
        <w:pStyle w:val="Heading3"/>
      </w:pPr>
      <w:r>
        <w:t>Nadrz.java</w:t>
      </w:r>
    </w:p>
    <w:p>
      <w:r>
        <w:rPr>
          <w:rFonts w:ascii="Courier New" w:hAnsi="Courier New"/>
          <w:sz w:val="18"/>
        </w:rPr>
        <w:t>import java.time.LocalDateTime;</w:t>
        <w:br/>
        <w:t>import java.util.ArrayList;</w:t>
        <w:br/>
        <w:t>import java.util.Comparator;</w:t>
        <w:br/>
        <w:t>import java.util.List;</w:t>
        <w:br/>
        <w:t>import java.util.Objects;</w:t>
        <w:br/>
        <w:br/>
        <w:t>class Nadrz implements NadrzOperace, Cloneable {</w:t>
        <w:br/>
        <w:t xml:space="preserve">    private double stav;</w:t>
        <w:br/>
        <w:t xml:space="preserve">    private final int kapacita;</w:t>
        <w:br/>
        <w:t xml:space="preserve">    private final String oznaceni;</w:t>
        <w:br/>
        <w:t xml:space="preserve">    private final TypObsahu typObsahu;</w:t>
        <w:br/>
        <w:t xml:space="preserve">    private final List&lt;ZaznamOperace&gt; historiePridani;</w:t>
        <w:br/>
        <w:t xml:space="preserve">    private final List&lt;ZaznamOperace&gt; historieOdebrani;</w:t>
        <w:br/>
        <w:br/>
        <w:t xml:space="preserve">    public Nadrz(int kapacita, String oznaceni) {</w:t>
        <w:br/>
        <w:t xml:space="preserve">        this(kapacita, oznaceni, 0.0);</w:t>
        <w:br/>
        <w:t xml:space="preserve">    }</w:t>
        <w:br/>
        <w:br/>
        <w:t xml:space="preserve">    public Nadrz(int kapacita, String oznaceni, double stav) {</w:t>
        <w:br/>
        <w:t xml:space="preserve">        this(kapacita, oznaceni, stav, null);</w:t>
        <w:br/>
        <w:t xml:space="preserve">    }</w:t>
        <w:br/>
        <w:br/>
        <w:t xml:space="preserve">    public Nadrz(int kapacita, TypObsahu typObsahu) {</w:t>
        <w:br/>
        <w:t xml:space="preserve">        this(kapacita, typObsahu == null ? null : typObsahu.name(), 0.0, typObsahu);</w:t>
        <w:br/>
        <w:t xml:space="preserve">    }</w:t>
        <w:br/>
        <w:br/>
        <w:t xml:space="preserve">    public Nadrz(int kapacita, TypObsahu typObsahu, double stav) {</w:t>
        <w:br/>
        <w:t xml:space="preserve">        this(kapacita, typObsahu == null ? null : typObsahu.name(), stav, typObsahu);</w:t>
        <w:br/>
        <w:t xml:space="preserve">    }</w:t>
        <w:br/>
        <w:br/>
        <w:t xml:space="preserve">    public Nadrz(int kapacita, TypObsahu typObsahu, int stav) {</w:t>
        <w:br/>
        <w:t xml:space="preserve">        this(kapacita, typObsahu == null ? null : typObsahu.name(), stav, typObsahu);</w:t>
        <w:br/>
        <w:t xml:space="preserve">    }</w:t>
        <w:br/>
        <w:br/>
        <w:t xml:space="preserve">    private Nadrz(int kapacita, String oznaceni, double stav, TypObsahu typObsahu) {</w:t>
        <w:br/>
        <w:t xml:space="preserve">        if (kapacita &lt;= 0) {</w:t>
        <w:br/>
        <w:t xml:space="preserve">            throw new IllegalArgumentException("Kapacita nádrže musí být kladná.");</w:t>
        <w:br/>
        <w:t xml:space="preserve">        }</w:t>
        <w:br/>
        <w:t xml:space="preserve">        if (oznaceni == null || oznaceni.trim().isEmpty()) {</w:t>
        <w:br/>
        <w:t xml:space="preserve">            throw new IllegalArgumentException("Označení nádrže nesmí být prázdné.");</w:t>
        <w:br/>
        <w:t xml:space="preserve">        }</w:t>
        <w:br/>
        <w:t xml:space="preserve">        if (stav &lt; 0) {</w:t>
        <w:br/>
        <w:t xml:space="preserve">            throw new IllegalArgumentException("Stav nádrže nesmí být záporný.");</w:t>
        <w:br/>
        <w:t xml:space="preserve">        }</w:t>
        <w:br/>
        <w:t xml:space="preserve">        if (stav &gt; kapacita) {</w:t>
        <w:br/>
        <w:t xml:space="preserve">            throw new IllegalArgumentException("Stav nádrže nesmí být větší než kapacita.");</w:t>
        <w:br/>
        <w:t xml:space="preserve">        }</w:t>
        <w:br/>
        <w:br/>
        <w:t xml:space="preserve">        this.kapacita = kapacita;</w:t>
        <w:br/>
        <w:t xml:space="preserve">        this.oznaceni = oznaceni.trim();</w:t>
        <w:br/>
        <w:t xml:space="preserve">        this.typObsahu = typObsahu;</w:t>
        <w:br/>
        <w:t xml:space="preserve">        this.stav = stav;</w:t>
        <w:br/>
        <w:t xml:space="preserve">        this.historiePridani = new ArrayList&lt;&gt;();</w:t>
        <w:br/>
        <w:t xml:space="preserve">        this.historieOdebrani = new ArrayList&lt;&gt;();</w:t>
        <w:br/>
        <w:t xml:space="preserve">    }</w:t>
        <w:br/>
        <w:br/>
        <w:t xml:space="preserve">    private Nadrz(Nadrz other) {</w:t>
        <w:br/>
        <w:t xml:space="preserve">        this.kapacita = other.kapacita;</w:t>
        <w:br/>
        <w:t xml:space="preserve">        this.oznaceni = other.oznaceni;</w:t>
        <w:br/>
        <w:t xml:space="preserve">        this.typObsahu = other.typObsahu;</w:t>
        <w:br/>
        <w:t xml:space="preserve">        this.stav = other.stav;</w:t>
        <w:br/>
        <w:t xml:space="preserve">        this.historiePridani = new ArrayList&lt;&gt;();</w:t>
        <w:br/>
        <w:t xml:space="preserve">        for (ZaznamOperace zaznam : other.historiePridani) {</w:t>
        <w:br/>
        <w:t xml:space="preserve">            this.historiePridani.add(zaznam.kopie());</w:t>
        <w:br/>
        <w:t xml:space="preserve">        }</w:t>
        <w:br/>
        <w:t xml:space="preserve">        this.historieOdebrani = new ArrayList&lt;&gt;();</w:t>
        <w:br/>
        <w:t xml:space="preserve">        for (ZaznamOperace zaznam : other.historieOdebrani) {</w:t>
        <w:br/>
        <w:t xml:space="preserve">            this.historieOdebrani.add(zaznam.kopie());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void plnit(double mnozstvi) throws PlnaNadrzException {</w:t>
        <w:br/>
        <w:t xml:space="preserve">        if (mnozstvi &lt; 0) {</w:t>
        <w:br/>
        <w:t xml:space="preserve">            throw new IllegalArgumentException("Množství pro plnění nesmí být záporné.");</w:t>
        <w:br/>
        <w:t xml:space="preserve">        }</w:t>
        <w:br/>
        <w:t xml:space="preserve">        if (stav + mnozstvi &gt; kapacita) {</w:t>
        <w:br/>
        <w:t xml:space="preserve">            throw new PlnaNadrzException("Nelze plnit nádrž " + getStav() + ". Požadováno přidání: " + formatCislo(mnozstvi) + ".");</w:t>
        <w:br/>
        <w:t xml:space="preserve">        }</w:t>
        <w:br/>
        <w:t xml:space="preserve">        stav += mnozstvi;</w:t>
        <w:br/>
        <w:t xml:space="preserve">        historiePridani.add(new ZaznamOperace(LocalDateTime.now(), mnozstvi));</w:t>
        <w:br/>
        <w:t xml:space="preserve">    }</w:t>
        <w:br/>
        <w:br/>
        <w:t xml:space="preserve">    @Override</w:t>
        <w:br/>
        <w:t xml:space="preserve">    public void odebrat(double mnozstvi) throws PrazdnaNadrzException {</w:t>
        <w:br/>
        <w:t xml:space="preserve">        if (mnozstvi &lt; 0) {</w:t>
        <w:br/>
        <w:t xml:space="preserve">            throw new IllegalArgumentException("Množství pro odebrání nesmí být záporné.");</w:t>
        <w:br/>
        <w:t xml:space="preserve">        }</w:t>
        <w:br/>
        <w:t xml:space="preserve">        if (stav - mnozstvi &lt; 0) {</w:t>
        <w:br/>
        <w:t xml:space="preserve">            throw new PrazdnaNadrzException("Nelze odebírat z nádrže " + getStav() + ". Požadováno odebrání: " + formatCislo(mnozstvi) + ".");</w:t>
        <w:br/>
        <w:t xml:space="preserve">        }</w:t>
        <w:br/>
        <w:t xml:space="preserve">        stav -= mnozstvi;</w:t>
        <w:br/>
        <w:t xml:space="preserve">        historieOdebrani.add(new ZaznamOperace(LocalDateTime.now(), mnozstvi));</w:t>
        <w:br/>
        <w:t xml:space="preserve">    }</w:t>
        <w:br/>
        <w:br/>
        <w:t xml:space="preserve">    @Override</w:t>
        <w:br/>
        <w:t xml:space="preserve">    public double getAktualniStav() {</w:t>
        <w:br/>
        <w:t xml:space="preserve">        return stav;</w:t>
        <w:br/>
        <w:t xml:space="preserve">    }</w:t>
        <w:br/>
        <w:br/>
        <w:t xml:space="preserve">    @Override</w:t>
        <w:br/>
        <w:t xml:space="preserve">    public int getKapacita() {</w:t>
        <w:br/>
        <w:t xml:space="preserve">        return kapacita;</w:t>
        <w:br/>
        <w:t xml:space="preserve">    }</w:t>
        <w:br/>
        <w:br/>
        <w:t xml:space="preserve">    @Override</w:t>
        <w:br/>
        <w:t xml:space="preserve">    public String getOznaceni() {</w:t>
        <w:br/>
        <w:t xml:space="preserve">        return oznaceni;</w:t>
        <w:br/>
        <w:t xml:space="preserve">    }</w:t>
        <w:br/>
        <w:br/>
        <w:t xml:space="preserve">    @Override</w:t>
        <w:br/>
        <w:t xml:space="preserve">    public String getStav() {</w:t>
        <w:br/>
        <w:t xml:space="preserve">        return oznaceni + " : " + formatCislo(stav) + " / " + kapacita;</w:t>
        <w:br/>
        <w:t xml:space="preserve">    }</w:t>
        <w:br/>
        <w:br/>
        <w:t xml:space="preserve">    public List&lt;ZaznamOperace&gt; getHistoriePridani() {</w:t>
        <w:br/>
        <w:t xml:space="preserve">        return kopieHistorie(historiePridani);</w:t>
        <w:br/>
        <w:t xml:space="preserve">    }</w:t>
        <w:br/>
        <w:br/>
        <w:t xml:space="preserve">    public List&lt;ZaznamOperace&gt; getHistorieOdebrani() {</w:t>
        <w:br/>
        <w:t xml:space="preserve">        return kopieHistorie(historieOdebrani);</w:t>
        <w:br/>
        <w:t xml:space="preserve">    }</w:t>
        <w:br/>
        <w:br/>
        <w:t xml:space="preserve">    public List&lt;ZaznamOperace&gt; getHistorieVse() {</w:t>
        <w:br/>
        <w:t xml:space="preserve">        List&lt;ZaznamOperace&gt; vse = new ArrayList&lt;&gt;(historiePridani.size() + historieOdebrani.size());</w:t>
        <w:br/>
        <w:t xml:space="preserve">        vse.addAll(getHistoriePridani());</w:t>
        <w:br/>
        <w:t xml:space="preserve">        vse.addAll(getHistorieOdebrani());</w:t>
        <w:br/>
        <w:t xml:space="preserve">        vse.sort(Comparator.comparing(ZaznamOperace::getDatumCas));</w:t>
        <w:br/>
        <w:t xml:space="preserve">        return vse;</w:t>
        <w:br/>
        <w:t xml:space="preserve">    }</w:t>
        <w:br/>
        <w:br/>
        <w:t xml:space="preserve">    @Override</w:t>
        <w:br/>
        <w:t xml:space="preserve">    public String getSouhrnPridani() {</w:t>
        <w:br/>
        <w:t xml:space="preserve">        return vytvorSouhrn("Přidání", getHistoriePridani());</w:t>
        <w:br/>
        <w:t xml:space="preserve">    }</w:t>
        <w:br/>
        <w:br/>
        <w:t xml:space="preserve">    @Override</w:t>
        <w:br/>
        <w:t xml:space="preserve">    public String getSouhrnOdebrani() {</w:t>
        <w:br/>
        <w:t xml:space="preserve">        return vytvorSouhrn("Odebrání", getHistorieOdebrani());</w:t>
        <w:br/>
        <w:t xml:space="preserve">    }</w:t>
        <w:br/>
        <w:br/>
        <w:t xml:space="preserve">    @Override</w:t>
        <w:br/>
        <w:t xml:space="preserve">    public String getSouhrnVse() {</w:t>
        <w:br/>
        <w:t xml:space="preserve">        List&lt;ZaznamOperace&gt; vse = getHistorieVse();</w:t>
        <w:br/>
        <w:t xml:space="preserve">        return vytvorSouhrn("Vše", vse);</w:t>
        <w:br/>
        <w:t xml:space="preserve">    }</w:t>
        <w:br/>
        <w:br/>
        <w:t xml:space="preserve">    @Override</w:t>
        <w:br/>
        <w:t xml:space="preserve">    public Nadrz clone() {</w:t>
        <w:br/>
        <w:t xml:space="preserve">        return new Nadrz(this);</w:t>
        <w:br/>
        <w:t xml:space="preserve">    }</w:t>
        <w:br/>
        <w:br/>
        <w:t xml:space="preserve">    public Nadrz kopie() {</w:t>
        <w:br/>
        <w:t xml:space="preserve">        return clone();</w:t>
        <w:br/>
        <w:t xml:space="preserve">    }</w:t>
        <w:br/>
        <w:br/>
        <w:t xml:space="preserve">    @Override</w:t>
        <w:br/>
        <w:t xml:space="preserve">    public boolean equals(Object o) {</w:t>
        <w:br/>
        <w:t xml:space="preserve">        if (this == o) {</w:t>
        <w:br/>
        <w:t xml:space="preserve">            return true;</w:t>
        <w:br/>
        <w:t xml:space="preserve">        }</w:t>
        <w:br/>
        <w:t xml:space="preserve">        if (!(o instanceof Nadrz)) {</w:t>
        <w:br/>
        <w:t xml:space="preserve">            return false;</w:t>
        <w:br/>
        <w:t xml:space="preserve">        }</w:t>
        <w:br/>
        <w:t xml:space="preserve">        Nadrz nadrz = (Nadrz) o;</w:t>
        <w:br/>
        <w:t xml:space="preserve">        return kapacita == nadrz.kapacita</w:t>
        <w:br/>
        <w:t xml:space="preserve">                &amp;&amp; Double.compare(nadrz.stav, stav) == 0</w:t>
        <w:br/>
        <w:t xml:space="preserve">                &amp;&amp; Objects.equals(oznaceni, nadrz.oznaceni);</w:t>
        <w:br/>
        <w:t xml:space="preserve">    }</w:t>
        <w:br/>
        <w:br/>
        <w:t xml:space="preserve">    @Override</w:t>
        <w:br/>
        <w:t xml:space="preserve">    public int hashCode() {</w:t>
        <w:br/>
        <w:t xml:space="preserve">        return Objects.hash(kapacita, oznaceni, stav);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getStav();</w:t>
        <w:br/>
        <w:t xml:space="preserve">    }</w:t>
        <w:br/>
        <w:br/>
        <w:t xml:space="preserve">    static String formatCislo(double hodnota) {</w:t>
        <w:br/>
        <w:t xml:space="preserve">        if (Double.isNaN(hodnota) || Double.isInfinite(hodnota)) {</w:t>
        <w:br/>
        <w:t xml:space="preserve">            return String.valueOf(hodnota);</w:t>
        <w:br/>
        <w:t xml:space="preserve">        }</w:t>
        <w:br/>
        <w:t xml:space="preserve">        return java.math.BigDecimal.valueOf(hodnota).stripTrailingZeros().toPlainString();</w:t>
        <w:br/>
        <w:t xml:space="preserve">    }</w:t>
        <w:br/>
        <w:br/>
        <w:t xml:space="preserve">    private static List&lt;ZaznamOperace&gt; kopieHistorie(List&lt;ZaznamOperace&gt; historie) {</w:t>
        <w:br/>
        <w:t xml:space="preserve">        List&lt;ZaznamOperace&gt; kopie = new ArrayList&lt;&gt;(historie.size());</w:t>
        <w:br/>
        <w:t xml:space="preserve">        for (ZaznamOperace zaznam : historie) {</w:t>
        <w:br/>
        <w:t xml:space="preserve">            kopie.add(zaznam.kopie());</w:t>
        <w:br/>
        <w:t xml:space="preserve">        }</w:t>
        <w:br/>
        <w:t xml:space="preserve">        return kopie;</w:t>
        <w:br/>
        <w:t xml:space="preserve">    }</w:t>
        <w:br/>
        <w:br/>
        <w:t xml:space="preserve">    private String vytvorSouhrn(String nadpis, List&lt;ZaznamOperace&gt; historie) {</w:t>
        <w:br/>
        <w:t xml:space="preserve">        double celkem = 0.0;</w:t>
        <w:br/>
        <w:t xml:space="preserve">        StringBuilder builder = new StringBuilder();</w:t>
        <w:br/>
        <w:t xml:space="preserve">        builder.append(nadpis).append(" [").append(oznaceni).append("]");</w:t>
        <w:br/>
        <w:t xml:space="preserve">        if (historie.isEmpty()) {</w:t>
        <w:br/>
        <w:t xml:space="preserve">            return builder.append(": žádné záznamy").toString();</w:t>
        <w:br/>
        <w:t xml:space="preserve">        }</w:t>
        <w:br/>
        <w:br/>
        <w:t xml:space="preserve">        for (ZaznamOperace zaznam : historie) {</w:t>
        <w:br/>
        <w:t xml:space="preserve">            celkem += zaznam.getMnozstvi();</w:t>
        <w:br/>
        <w:t xml:space="preserve">            builder.append(System.lineSeparator()).append(zaznam);</w:t>
        <w:br/>
        <w:t xml:space="preserve">        }</w:t>
        <w:br/>
        <w:t xml:space="preserve">        builder.append(System.lineSeparator())</w:t>
        <w:br/>
        <w:t xml:space="preserve">                .append("Celkem: ")</w:t>
        <w:br/>
        <w:t xml:space="preserve">                .append(formatCislo(celkem));</w:t>
        <w:br/>
        <w:t xml:space="preserve">        return builder.toString();</w:t>
        <w:br/>
        <w:t xml:space="preserve">    }</w:t>
        <w:br/>
        <w:t>}</w:t>
        <w:br/>
      </w:r>
    </w:p>
    <w:p>
      <w:pPr>
        <w:pStyle w:val="Heading3"/>
      </w:pPr>
      <w:r>
        <w:t>NadrzGUI.java</w:t>
      </w:r>
    </w:p>
    <w:p>
      <w:r>
        <w:rPr>
          <w:rFonts w:ascii="Courier New" w:hAnsi="Courier New"/>
          <w:sz w:val="18"/>
        </w:rPr>
        <w:t>import javax.swing.BorderFactory;</w:t>
        <w:br/>
        <w:t>import javax.swing.JButton;</w:t>
        <w:br/>
        <w:t>import javax.swing.JFrame;</w:t>
        <w:br/>
        <w:t>import javax.swing.JLabel;</w:t>
        <w:br/>
        <w:t>import javax.swing.JOptionPane;</w:t>
        <w:br/>
        <w:t>import javax.swing.JPanel;</w:t>
        <w:br/>
        <w:t>import javax.swing.JScrollPane;</w:t>
        <w:br/>
        <w:t>import javax.swing.JTextArea;</w:t>
        <w:br/>
        <w:t>import javax.swing.JTextField;</w:t>
        <w:br/>
        <w:t>import javax.swing.SwingUtilities;</w:t>
        <w:br/>
        <w:t>import java.awt.BorderLayout;</w:t>
        <w:br/>
        <w:t>import java.awt.Component;</w:t>
        <w:br/>
        <w:t>import java.awt.Dimension;</w:t>
        <w:br/>
        <w:t>import java.awt.GridBagConstraints;</w:t>
        <w:br/>
        <w:t>import java.awt.GridBagLayout;</w:t>
        <w:br/>
        <w:t>import java.awt.Insets;</w:t>
        <w:br/>
        <w:t>import javax.swing.Box;</w:t>
        <w:br/>
        <w:t>import javax.swing.BoxLayout;</w:t>
        <w:br/>
        <w:br/>
        <w:t>class NadrzGUI extends JFrame {</w:t>
        <w:br/>
        <w:t xml:space="preserve">    private final JTextField oznaceniField = new JTextField("Nadrz-1", 12);</w:t>
        <w:br/>
        <w:t xml:space="preserve">    private final JTextField kapacitaField = new JTextField("100", 8);</w:t>
        <w:br/>
        <w:t xml:space="preserve">    private final JTextField stavField = new JTextField("0.0", 8);</w:t>
        <w:br/>
        <w:t xml:space="preserve">    private final JTextField mnozstviField = new JTextField("10.0", 8);</w:t>
        <w:br/>
        <w:t xml:space="preserve">    private final JLabel stavLabel = new JLabel("Nádrž není vytvořena.");</w:t>
        <w:br/>
        <w:t xml:space="preserve">    private final JTextArea logArea = new JTextArea(8, 32);</w:t>
        <w:br/>
        <w:br/>
        <w:t xml:space="preserve">    private Nadrz nadrz;</w:t>
        <w:br/>
        <w:t xml:space="preserve">    private Nadrz kopieNadrze;</w:t>
        <w:br/>
        <w:br/>
        <w:t xml:space="preserve">    NadrzGUI() {</w:t>
        <w:br/>
        <w:t xml:space="preserve">        super("Nádrž - ovládání");</w:t>
        <w:br/>
        <w:t xml:space="preserve">        setDefaultCloseOperation(JFrame.EXIT_ON_CLOSE);</w:t>
        <w:br/>
        <w:t xml:space="preserve">        setLayout(new BorderLayout(10, 10));</w:t>
        <w:br/>
        <w:br/>
        <w:t xml:space="preserve">        add(vytvorVstupniPanel(), BorderLayout.NORTH);</w:t>
        <w:br/>
        <w:t xml:space="preserve">        add(vytvorTlacitkaPanel(), BorderLayout.CENTER);</w:t>
        <w:br/>
        <w:t xml:space="preserve">        add(vytvorLogPanel(), BorderLayout.SOUTH);</w:t>
        <w:br/>
        <w:br/>
        <w:t xml:space="preserve">        setMinimumSize(new Dimension(520, 380));</w:t>
        <w:br/>
        <w:t xml:space="preserve">        pack();</w:t>
        <w:br/>
        <w:t xml:space="preserve">        setLocationRelativeTo(null);</w:t>
        <w:br/>
        <w:t xml:space="preserve">    }</w:t>
        <w:br/>
        <w:br/>
        <w:t xml:space="preserve">    private JPanel vytvorVstupniPanel() {</w:t>
        <w:br/>
        <w:t xml:space="preserve">        JPanel panel = new JPanel(new GridBagLayout());</w:t>
        <w:br/>
        <w:t xml:space="preserve">        panel.setBorder(BorderFactory.createTitledBorder("Nastavení nádrže"));</w:t>
        <w:br/>
        <w:br/>
        <w:t xml:space="preserve">        GridBagConstraints c = new GridBagConstraints();</w:t>
        <w:br/>
        <w:t xml:space="preserve">        c.insets = new Insets(4, 4, 4, 4);</w:t>
        <w:br/>
        <w:t xml:space="preserve">        c.anchor = GridBagConstraints.WEST;</w:t>
        <w:br/>
        <w:br/>
        <w:t xml:space="preserve">        pridatRadek(panel, c, 0, "Označení:", oznaceniField);</w:t>
        <w:br/>
        <w:t xml:space="preserve">        pridatRadek(panel, c, 1, "Kapacita:", kapacitaField);</w:t>
        <w:br/>
        <w:t xml:space="preserve">        pridatRadek(panel, c, 2, "Počáteční stav:", stavField);</w:t>
        <w:br/>
        <w:br/>
        <w:t xml:space="preserve">        JButton vytvoritButton = new JButton("Vytvořit / obnovit nádrž");</w:t>
        <w:br/>
        <w:t xml:space="preserve">        vytvoritButton.addActionListener(e -&gt; vytvorNadrz());</w:t>
        <w:br/>
        <w:br/>
        <w:t xml:space="preserve">        c.gridx = 0;</w:t>
        <w:br/>
        <w:t xml:space="preserve">        c.gridy = 3;</w:t>
        <w:br/>
        <w:t xml:space="preserve">        c.gridwidth = 2;</w:t>
        <w:br/>
        <w:t xml:space="preserve">        panel.add(vytvoritButton, c);</w:t>
        <w:br/>
        <w:br/>
        <w:t xml:space="preserve">        c.gridy = 4;</w:t>
        <w:br/>
        <w:t xml:space="preserve">        panel.add(stavLabel, c);</w:t>
        <w:br/>
        <w:br/>
        <w:t xml:space="preserve">        return panel;</w:t>
        <w:br/>
        <w:t xml:space="preserve">    }</w:t>
        <w:br/>
        <w:br/>
        <w:t xml:space="preserve">    private JPanel vytvorTlacitkaPanel() {</w:t>
        <w:br/>
        <w:t xml:space="preserve">        JPanel panel = new JPanel(new BorderLayout(8,8));</w:t>
        <w:br/>
        <w:t xml:space="preserve">        panel.setBorder(BorderFactory.createTitledBorder("Operace"));</w:t>
        <w:br/>
        <w:br/>
        <w:t xml:space="preserve">        // Horní řádek: vstup množství</w:t>
        <w:br/>
        <w:t xml:space="preserve">        JPanel vstupni = new JPanel(new GridBagLayout());</w:t>
        <w:br/>
        <w:t xml:space="preserve">        GridBagConstraints c = new GridBagConstraints();</w:t>
        <w:br/>
        <w:t xml:space="preserve">        c.insets = new Insets(4,4,4,4);</w:t>
        <w:br/>
        <w:t xml:space="preserve">        c.anchor = GridBagConstraints.WEST;</w:t>
        <w:br/>
        <w:t xml:space="preserve">        c.gridx = 0; c.gridy = 0;</w:t>
        <w:br/>
        <w:t xml:space="preserve">        vstupni.add(new JLabel("Množství:"), c);</w:t>
        <w:br/>
        <w:t xml:space="preserve">        c.gridx = 1;</w:t>
        <w:br/>
        <w:t xml:space="preserve">        vstupni.add(mnozstviField, c);</w:t>
        <w:br/>
        <w:br/>
        <w:t xml:space="preserve">        panel.add(vstupni, BorderLayout.NORTH);</w:t>
        <w:br/>
        <w:br/>
        <w:t xml:space="preserve">        // Střední část: vertikální tlačítka</w:t>
        <w:br/>
        <w:t xml:space="preserve">        JPanel tlacitka = new JPanel();</w:t>
        <w:br/>
        <w:t xml:space="preserve">        tlacitka.setLayout(new BoxLayout(tlacitka, BoxLayout.Y_AXIS));</w:t>
        <w:br/>
        <w:br/>
        <w:t xml:space="preserve">        JButton naplnitButton = new JButton("Plnit nádrž");</w:t>
        <w:br/>
        <w:t xml:space="preserve">        naplnitButton.setAlignmentX(Component.CENTER_ALIGNMENT);</w:t>
        <w:br/>
        <w:t xml:space="preserve">        naplnitButton.setMaximumSize(new Dimension(220, 36));</w:t>
        <w:br/>
        <w:t xml:space="preserve">        naplnitButton.addActionListener(e -&gt; provedOperaci(true));</w:t>
        <w:br/>
        <w:br/>
        <w:t xml:space="preserve">        JButton odebratButton = new JButton("Odebrat z nádrže");</w:t>
        <w:br/>
        <w:t xml:space="preserve">        odebratButton.setAlignmentX(Component.CENTER_ALIGNMENT);</w:t>
        <w:br/>
        <w:t xml:space="preserve">        odebratButton.setMaximumSize(new Dimension(220, 36));</w:t>
        <w:br/>
        <w:t xml:space="preserve">        odebratButton.addActionListener(e -&gt; provedOperaci(false));</w:t>
        <w:br/>
        <w:br/>
        <w:t xml:space="preserve">        JButton kopieButton = new JButton("Vytvořit kopii");</w:t>
        <w:br/>
        <w:t xml:space="preserve">        kopieButton.setAlignmentX(Component.CENTER_ALIGNMENT);</w:t>
        <w:br/>
        <w:t xml:space="preserve">        kopieButton.setMaximumSize(new Dimension(220, 36));</w:t>
        <w:br/>
        <w:t xml:space="preserve">        kopieButton.addActionListener(e -&gt; vytvorKopii());</w:t>
        <w:br/>
        <w:br/>
        <w:t xml:space="preserve">        JButton porovnatButton = new JButton("Porovnat s kopií");</w:t>
        <w:br/>
        <w:t xml:space="preserve">        porovnatButton.setAlignmentX(Component.CENTER_ALIGNMENT);</w:t>
        <w:br/>
        <w:t xml:space="preserve">        porovnatButton.setMaximumSize(new Dimension(220, 36));</w:t>
        <w:br/>
        <w:t xml:space="preserve">        porovnatButton.addActionListener(e -&gt; porovnejSKopii());</w:t>
        <w:br/>
        <w:br/>
        <w:t xml:space="preserve">        JButton historieButton = new JButton("Zobrazit souhrn historie");</w:t>
        <w:br/>
        <w:t xml:space="preserve">        historieButton.setAlignmentX(Component.CENTER_ALIGNMENT);</w:t>
        <w:br/>
        <w:t xml:space="preserve">        historieButton.setMaximumSize(new Dimension(220, 36));</w:t>
        <w:br/>
        <w:t xml:space="preserve">        historieButton.addActionListener(e -&gt; zobrazSouhrnHistorie());</w:t>
        <w:br/>
        <w:br/>
        <w:t xml:space="preserve">        tlacitka.add(Box.createVerticalStrut(8));</w:t>
        <w:br/>
        <w:t xml:space="preserve">        tlacitka.add(naplnitButton);</w:t>
        <w:br/>
        <w:t xml:space="preserve">        tlacitka.add(Box.createVerticalStrut(8));</w:t>
        <w:br/>
        <w:t xml:space="preserve">        tlacitka.add(odebratButton);</w:t>
        <w:br/>
        <w:t xml:space="preserve">        tlacitka.add(Box.createVerticalStrut(8));</w:t>
        <w:br/>
        <w:t xml:space="preserve">        tlacitka.add(kopieButton);</w:t>
        <w:br/>
        <w:t xml:space="preserve">        tlacitka.add(Box.createVerticalStrut(8));</w:t>
        <w:br/>
        <w:t xml:space="preserve">        tlacitka.add(porovnatButton);</w:t>
        <w:br/>
        <w:t xml:space="preserve">        tlacitka.add(Box.createVerticalStrut(8));</w:t>
        <w:br/>
        <w:t xml:space="preserve">        tlacitka.add(historieButton);</w:t>
        <w:br/>
        <w:br/>
        <w:t xml:space="preserve">        panel.add(tlacitka, BorderLayout.CENTER);</w:t>
        <w:br/>
        <w:br/>
        <w:t xml:space="preserve">        return panel;</w:t>
        <w:br/>
        <w:t xml:space="preserve">    }</w:t>
        <w:br/>
        <w:br/>
        <w:t xml:space="preserve">    private JScrollPane vytvorLogPanel() {</w:t>
        <w:br/>
        <w:t xml:space="preserve">        logArea.setEditable(false);</w:t>
        <w:br/>
        <w:t xml:space="preserve">        logArea.setLineWrap(true);</w:t>
        <w:br/>
        <w:t xml:space="preserve">        logArea.setWrapStyleWord(true);</w:t>
        <w:br/>
        <w:t xml:space="preserve">        JScrollPane scrollPane = new JScrollPane(logArea);</w:t>
        <w:br/>
        <w:t xml:space="preserve">        scrollPane.setPreferredSize(new Dimension(480, 160));</w:t>
        <w:br/>
        <w:t xml:space="preserve">        scrollPane.setBorder(BorderFactory.createTitledBorder("Výpis"));</w:t>
        <w:br/>
        <w:t xml:space="preserve">        return scrollPane;</w:t>
        <w:br/>
        <w:t xml:space="preserve">    }</w:t>
        <w:br/>
        <w:br/>
        <w:t xml:space="preserve">    private void pridatRadek(JPanel panel, GridBagConstraints c, int row, String text, Component component) {</w:t>
        <w:br/>
        <w:t xml:space="preserve">        c.gridx = 0;</w:t>
        <w:br/>
        <w:t xml:space="preserve">        c.gridy = row;</w:t>
        <w:br/>
        <w:t xml:space="preserve">        c.gridwidth = 1;</w:t>
        <w:br/>
        <w:t xml:space="preserve">        panel.add(new JLabel(text), c);</w:t>
        <w:br/>
        <w:br/>
        <w:t xml:space="preserve">        c.gridx = 1;</w:t>
        <w:br/>
        <w:t xml:space="preserve">        panel.add(component, c);</w:t>
        <w:br/>
        <w:t xml:space="preserve">    }</w:t>
        <w:br/>
        <w:br/>
        <w:t xml:space="preserve">    private void vytvorNadrz() {</w:t>
        <w:br/>
        <w:t xml:space="preserve">        try {</w:t>
        <w:br/>
        <w:t xml:space="preserve">            String oznaceni = oznaceniField.getText().trim();</w:t>
        <w:br/>
        <w:t xml:space="preserve">            int kapacita = Integer.parseInt(kapacitaField.getText().trim());</w:t>
        <w:br/>
        <w:t xml:space="preserve">            double stav = Double.parseDouble(stavField.getText().trim());</w:t>
        <w:br/>
        <w:t xml:space="preserve">            nadrz = new Nadrz(kapacita, oznaceni, stav);</w:t>
        <w:br/>
        <w:t xml:space="preserve">            kopieNadrze = null;</w:t>
        <w:br/>
        <w:t xml:space="preserve">            aktualizujStav();</w:t>
        <w:br/>
        <w:t xml:space="preserve">            zapisDoLogu("Vytvořena nádrž: " + nadrz.getStav());</w:t>
        <w:br/>
        <w:t xml:space="preserve">        } catch (NumberFormatException ex) {</w:t>
        <w:br/>
        <w:t xml:space="preserve">            zobrazChybu("Kapacita musí být celé číslo a počáteční stav může být desetinný.");</w:t>
        <w:br/>
        <w:t xml:space="preserve">        } catch (IllegalArgumentException ex) {</w:t>
        <w:br/>
        <w:t xml:space="preserve">            zobrazChybu(ex.getMessage());</w:t>
        <w:br/>
        <w:t xml:space="preserve">        }</w:t>
        <w:br/>
        <w:t xml:space="preserve">    }</w:t>
        <w:br/>
        <w:br/>
        <w:t xml:space="preserve">    private void provedOperaci(boolean plnit) {</w:t>
        <w:br/>
        <w:t xml:space="preserve">        if (nadrz == null) {</w:t>
        <w:br/>
        <w:t xml:space="preserve">            zobrazChybu("Nejprve vytvořte nádrž.");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double mnozstvi = Double.parseDouble(mnozstviField.getText().trim());</w:t>
        <w:br/>
        <w:t xml:space="preserve">            if (plnit) {</w:t>
        <w:br/>
        <w:t xml:space="preserve">                nadrz.plnit(mnozstvi);</w:t>
        <w:br/>
        <w:t xml:space="preserve">                zapisDoLogu("Naplněno o " + mnozstvi + ". Stav: " + nadrz.getStav());</w:t>
        <w:br/>
        <w:t xml:space="preserve">            } else {</w:t>
        <w:br/>
        <w:t xml:space="preserve">                nadrz.odebrat(mnozstvi);</w:t>
        <w:br/>
        <w:t xml:space="preserve">                zapisDoLogu("Odebráno " + mnozstvi + ". Stav: " + nadrz.getStav());</w:t>
        <w:br/>
        <w:t xml:space="preserve">            }</w:t>
        <w:br/>
        <w:t xml:space="preserve">            aktualizujStav();</w:t>
        <w:br/>
        <w:t xml:space="preserve">        } catch (NumberFormatException ex) {</w:t>
        <w:br/>
        <w:t xml:space="preserve">            zobrazChybu("Množství musí být číslo.");</w:t>
        <w:br/>
        <w:t xml:space="preserve">        } catch (PlnaNadrzException | PrazdnaNadrzException | IllegalArgumentException ex) {</w:t>
        <w:br/>
        <w:t xml:space="preserve">            zobrazChybu(ex.getMessage());</w:t>
        <w:br/>
        <w:t xml:space="preserve">        }</w:t>
        <w:br/>
        <w:t xml:space="preserve">    }</w:t>
        <w:br/>
        <w:br/>
        <w:t xml:space="preserve">    private void aktualizujStav() {</w:t>
        <w:br/>
        <w:t xml:space="preserve">        if (nadrz == null) {</w:t>
        <w:br/>
        <w:t xml:space="preserve">            stavLabel.setText("Nádrž není vytvořena.");</w:t>
        <w:br/>
        <w:t xml:space="preserve">            return;</w:t>
        <w:br/>
        <w:t xml:space="preserve">        }</w:t>
        <w:br/>
        <w:br/>
        <w:t xml:space="preserve">        stavLabel.setText("Aktuální stav: " + nadrz.getStav());</w:t>
        <w:br/>
        <w:t xml:space="preserve">    }</w:t>
        <w:br/>
        <w:br/>
        <w:t xml:space="preserve">    private void vytvorKopii() {</w:t>
        <w:br/>
        <w:t xml:space="preserve">        if (nadrz == null) {</w:t>
        <w:br/>
        <w:t xml:space="preserve">            zobrazChybu("Nejprve vytvořte nádrž.");</w:t>
        <w:br/>
        <w:t xml:space="preserve">            return;</w:t>
        <w:br/>
        <w:t xml:space="preserve">        }</w:t>
        <w:br/>
        <w:br/>
        <w:t xml:space="preserve">        kopieNadrze = nadrz.kopie();</w:t>
        <w:br/>
        <w:t xml:space="preserve">        zapisDoLogu("Vytvořena kopie nádrže: " + kopieNadrze.getStav());</w:t>
        <w:br/>
        <w:t xml:space="preserve">    }</w:t>
        <w:br/>
        <w:br/>
        <w:t xml:space="preserve">    private void porovnejSKopii() {</w:t>
        <w:br/>
        <w:t xml:space="preserve">        if (nadrz == null || kopieNadrze == null) {</w:t>
        <w:br/>
        <w:t xml:space="preserve">            zobrazChybu("Nejprve vytvořte nádrž a její kopii.");</w:t>
        <w:br/>
        <w:t xml:space="preserve">            return;</w:t>
        <w:br/>
        <w:t xml:space="preserve">        }</w:t>
        <w:br/>
        <w:br/>
        <w:t xml:space="preserve">        zapisDoLogu("Porovnání s kopií: " + (nadrz.equals(kopieNadrze) ? "stejné" : "odlišné")</w:t>
        <w:br/>
        <w:t xml:space="preserve">                + ", stejný objekt: " + (nadrz == kopieNadrze));</w:t>
        <w:br/>
        <w:t xml:space="preserve">    }</w:t>
        <w:br/>
        <w:br/>
        <w:t xml:space="preserve">    private void zobrazSouhrnHistorie() {</w:t>
        <w:br/>
        <w:t xml:space="preserve">        if (nadrz == null) {</w:t>
        <w:br/>
        <w:t xml:space="preserve">            zobrazChybu("Nejprve vytvořte nádrž.");</w:t>
        <w:br/>
        <w:t xml:space="preserve">            return;</w:t>
        <w:br/>
        <w:t xml:space="preserve">        }</w:t>
        <w:br/>
        <w:br/>
        <w:t xml:space="preserve">        zapisDoLogu(nadrz.getSouhrnPridani());</w:t>
        <w:br/>
        <w:t xml:space="preserve">        zapisDoLogu(nadrz.getSouhrnOdebrani());</w:t>
        <w:br/>
        <w:t xml:space="preserve">        zapisDoLogu(nadrz.getSouhrnVse());</w:t>
        <w:br/>
        <w:t xml:space="preserve">    }</w:t>
        <w:br/>
        <w:br/>
        <w:t xml:space="preserve">    private void zobrazChybu(String message) {</w:t>
        <w:br/>
        <w:t xml:space="preserve">        JOptionPane.showMessageDialog(this, message, "Chyba", JOptionPane.ERROR_MESSAGE);</w:t>
        <w:br/>
        <w:t xml:space="preserve">        zapisDoLogu("CHYBA: " + message);</w:t>
        <w:br/>
        <w:t xml:space="preserve">    }</w:t>
        <w:br/>
        <w:br/>
        <w:t xml:space="preserve">    private void zapisDoLogu(String message) {</w:t>
        <w:br/>
        <w:t xml:space="preserve">        logArea.append(message + System.lineSeparator());</w:t>
        <w:br/>
        <w:t xml:space="preserve">        logArea.setCaretPosition(logArea.getDocument().getLength());</w:t>
        <w:br/>
        <w:t xml:space="preserve">    }</w:t>
        <w:br/>
        <w:br/>
        <w:t xml:space="preserve">    static void spust() {</w:t>
        <w:br/>
        <w:t xml:space="preserve">        SwingUtilities.invokeLater(() -&gt; new NadrzGUI().setVisible(true));</w:t>
        <w:br/>
        <w:t xml:space="preserve">    }</w:t>
        <w:br/>
        <w:t>}</w:t>
      </w:r>
    </w:p>
    <w:p>
      <w:pPr>
        <w:pStyle w:val="Heading3"/>
      </w:pPr>
      <w:r>
        <w:t>NadrzOperace.java</w:t>
      </w:r>
    </w:p>
    <w:p>
      <w:r>
        <w:rPr>
          <w:rFonts w:ascii="Courier New" w:hAnsi="Courier New"/>
          <w:sz w:val="18"/>
        </w:rPr>
        <w:t>interface NadrzOperace {</w:t>
        <w:br/>
        <w:t xml:space="preserve">    void plnit(double mnozstvi) throws PlnaNadrzException;</w:t>
        <w:br/>
        <w:br/>
        <w:t xml:space="preserve">    void odebrat(double mnozstvi) throws PrazdnaNadrzException;</w:t>
        <w:br/>
        <w:br/>
        <w:t xml:space="preserve">    double getAktualniStav();</w:t>
        <w:br/>
        <w:br/>
        <w:t xml:space="preserve">    int getKapacita();</w:t>
        <w:br/>
        <w:br/>
        <w:t xml:space="preserve">    String getOznaceni();</w:t>
        <w:br/>
        <w:br/>
        <w:t xml:space="preserve">    String getStav();</w:t>
        <w:br/>
        <w:br/>
        <w:t xml:space="preserve">    String getSouhrnPridani();</w:t>
        <w:br/>
        <w:br/>
        <w:t xml:space="preserve">    String getSouhrnOdebrani();</w:t>
        <w:br/>
        <w:br/>
        <w:t xml:space="preserve">    String getSouhrnVse();</w:t>
        <w:br/>
        <w:t>}</w:t>
      </w:r>
    </w:p>
    <w:p>
      <w:pPr>
        <w:pStyle w:val="Heading3"/>
      </w:pPr>
      <w:r>
        <w:t>PlnaNadrzException.java</w:t>
      </w:r>
    </w:p>
    <w:p>
      <w:r>
        <w:rPr>
          <w:rFonts w:ascii="Courier New" w:hAnsi="Courier New"/>
          <w:sz w:val="18"/>
        </w:rPr>
        <w:t>class PlnaNadrzException extends Exception {</w:t>
        <w:br/>
        <w:t xml:space="preserve">    public PlnaNadrzException(String message) {</w:t>
        <w:br/>
        <w:t xml:space="preserve">        super(message);</w:t>
        <w:br/>
        <w:t xml:space="preserve">    }</w:t>
        <w:br/>
        <w:t>}</w:t>
      </w:r>
    </w:p>
    <w:p>
      <w:pPr>
        <w:pStyle w:val="Heading3"/>
      </w:pPr>
      <w:r>
        <w:t>PrazdnaNadrzException.java</w:t>
      </w:r>
    </w:p>
    <w:p>
      <w:r>
        <w:rPr>
          <w:rFonts w:ascii="Courier New" w:hAnsi="Courier New"/>
          <w:sz w:val="18"/>
        </w:rPr>
        <w:t>class PrazdnaNadrzException extends Exception {</w:t>
        <w:br/>
        <w:t xml:space="preserve">    public PrazdnaNadrzException(String message) {</w:t>
        <w:br/>
        <w:t xml:space="preserve">        super(message);</w:t>
        <w:br/>
        <w:t xml:space="preserve">    }</w:t>
        <w:br/>
        <w:t>}</w:t>
      </w:r>
    </w:p>
    <w:p>
      <w:pPr>
        <w:pStyle w:val="Heading3"/>
      </w:pPr>
      <w:r>
        <w:t>TypObsahu.java</w:t>
      </w:r>
    </w:p>
    <w:p>
      <w:r>
        <w:rPr>
          <w:rFonts w:ascii="Courier New" w:hAnsi="Courier New"/>
          <w:sz w:val="18"/>
        </w:rPr>
        <w:t>enum TypObsahu {</w:t>
        <w:br/>
        <w:t xml:space="preserve">    VODA, BENZIN, OLEJ</w:t>
        <w:br/>
        <w:t>}</w:t>
        <w:br/>
      </w:r>
    </w:p>
    <w:p>
      <w:pPr>
        <w:pStyle w:val="Heading3"/>
      </w:pPr>
      <w:r>
        <w:t>ZaznamOperace.java</w:t>
      </w:r>
    </w:p>
    <w:p>
      <w:r>
        <w:rPr>
          <w:rFonts w:ascii="Courier New" w:hAnsi="Courier New"/>
          <w:sz w:val="18"/>
        </w:rPr>
        <w:t>import java.time.LocalDateTime;</w:t>
        <w:br/>
        <w:t>import java.time.format.DateTimeFormatter;</w:t>
        <w:br/>
        <w:br/>
        <w:t>final class ZaznamOperace {</w:t>
        <w:br/>
        <w:t xml:space="preserve">    private static final DateTimeFormatter FORMATTER = DateTimeFormatter.ofPattern("yyyy-MM-dd HH:mm:ss");</w:t>
        <w:br/>
        <w:br/>
        <w:t xml:space="preserve">    private final LocalDateTime datumCas;</w:t>
        <w:br/>
        <w:t xml:space="preserve">    private final double mnozstvi;</w:t>
        <w:br/>
        <w:br/>
        <w:t xml:space="preserve">    ZaznamOperace(LocalDateTime datumCas, double mnozstvi) {</w:t>
        <w:br/>
        <w:t xml:space="preserve">        this.datumCas = datumCas;</w:t>
        <w:br/>
        <w:t xml:space="preserve">        this.mnozstvi = mnozstvi;</w:t>
        <w:br/>
        <w:t xml:space="preserve">    }</w:t>
        <w:br/>
        <w:br/>
        <w:t xml:space="preserve">    ZaznamOperace(ZaznamOperace other) {</w:t>
        <w:br/>
        <w:t xml:space="preserve">        this(other.datumCas, other.mnozstvi);</w:t>
        <w:br/>
        <w:t xml:space="preserve">    }</w:t>
        <w:br/>
        <w:br/>
        <w:t xml:space="preserve">    LocalDateTime getDatumCas() {</w:t>
        <w:br/>
        <w:t xml:space="preserve">        return datumCas;</w:t>
        <w:br/>
        <w:t xml:space="preserve">    }</w:t>
        <w:br/>
        <w:br/>
        <w:t xml:space="preserve">    double getMnozstvi() {</w:t>
        <w:br/>
        <w:t xml:space="preserve">        return mnozstvi;</w:t>
        <w:br/>
        <w:t xml:space="preserve">    }</w:t>
        <w:br/>
        <w:br/>
        <w:t xml:space="preserve">    ZaznamOperace kopie() {</w:t>
        <w:br/>
        <w:t xml:space="preserve">        return new ZaznamOperace(this);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FORMATTER.format(datumCas) + " | " + Nadrz.formatCislo(mnozstvi);</w:t>
        <w:br/>
        <w:t xml:space="preserve">    }</w:t>
        <w:br/>
        <w:t>}</w:t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--- žádný výstup ---</w:t>
      </w:r>
    </w:p>
    <w:p>
      <w:r>
        <w:br/>
      </w:r>
    </w:p>
    <w:p>
      <w:pPr>
        <w:pStyle w:val="Heading3"/>
      </w:pPr>
      <w:r>
        <w:t>Běh programu</w:t>
      </w:r>
    </w:p>
    <w:p>
      <w:r>
        <w:t>Exception during java run: Command '['java', '-cp', 'c:\\Users\\Dvořáková\\Desktop\\třeťák\\JAVA\\Ukol#3\\out', 'Main']' timed out after 10 seconds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