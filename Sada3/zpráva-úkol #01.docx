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Zpráva úkolu #01 - Sada3</w:t>
      </w:r>
    </w:p>
    <w:p>
      <w:pPr>
        <w:pStyle w:val="Heading2"/>
      </w:pPr>
      <w:r>
        <w:t>Popis úkolu</w:t>
      </w:r>
    </w:p>
    <w:p>
      <w:r>
        <w:t>Popis: (doplnit)</w:t>
      </w:r>
    </w:p>
    <w:p>
      <w:pPr>
        <w:pStyle w:val="Heading2"/>
      </w:pPr>
      <w:r>
        <w:t>Postup řešení</w:t>
      </w:r>
    </w:p>
    <w:p>
      <w:r>
        <w:t>Postup: (doplnit)</w:t>
      </w:r>
    </w:p>
    <w:p>
      <w:pPr>
        <w:pStyle w:val="Heading2"/>
      </w:pPr>
      <w:r>
        <w:t>Ukázky kódu</w:t>
      </w:r>
    </w:p>
    <w:p>
      <w:pPr>
        <w:pStyle w:val="Heading3"/>
      </w:pPr>
      <w:r>
        <w:t>KomplexniCislo.java</w:t>
      </w:r>
    </w:p>
    <w:p>
      <w:r>
        <w:rPr>
          <w:rFonts w:ascii="Courier New" w:hAnsi="Courier New"/>
          <w:sz w:val="18"/>
        </w:rPr>
        <w:t>/**</w:t>
        <w:br/>
        <w:t xml:space="preserve"> * Třída reprezentující komplexní číslo ve tvaru a + bi.</w:t>
        <w:br/>
        <w:t xml:space="preserve"> * Umožňuje sčítání, odčítání a násobení komplexních čísel navzájem i se skalárem.</w:t>
        <w:br/>
        <w:t xml:space="preserve"> */</w:t>
        <w:br/>
        <w:t>public class KomplexniCislo {</w:t>
        <w:br/>
        <w:br/>
        <w:t xml:space="preserve">    private double realna;</w:t>
        <w:br/>
        <w:t xml:space="preserve">    private double imaginarni;</w:t>
        <w:br/>
        <w:br/>
        <w:t xml:space="preserve">    /**</w:t>
        <w:br/>
        <w:t xml:space="preserve">     * Vytvoří komplexní číslo se zadanou reálnou a imaginární složkou.</w:t>
        <w:br/>
        <w:t xml:space="preserve">     *</w:t>
        <w:br/>
        <w:t xml:space="preserve">     * @param realna     reálná složka</w:t>
        <w:br/>
        <w:t xml:space="preserve">     * @param imaginarni imaginární složka</w:t>
        <w:br/>
        <w:t xml:space="preserve">     */</w:t>
        <w:br/>
        <w:t xml:space="preserve">    public KomplexniCislo(double realna, double imaginarni) {</w:t>
        <w:br/>
        <w:t xml:space="preserve">        this.realna = realna;</w:t>
        <w:br/>
        <w:t xml:space="preserve">        this.imaginarni = imaginarni;</w:t>
        <w:br/>
        <w:t xml:space="preserve">    }</w:t>
        <w:br/>
        <w:br/>
        <w:t xml:space="preserve">    // -------------------------------------------------------------------------</w:t>
        <w:br/>
        <w:t xml:space="preserve">    // Sčítání</w:t>
        <w:br/>
        <w:t xml:space="preserve">    // -------------------------------------------------------------------------</w:t>
        <w:br/>
        <w:br/>
        <w:t xml:space="preserve">    /**</w:t>
        <w:br/>
        <w:t xml:space="preserve">     * Vrátí součet tohoto a zadaného komplexního čísla.</w:t>
        <w:br/>
        <w:t xml:space="preserve">     * (a + bi) + (c + di) = (a+c) + (b+d)i</w:t>
        <w:br/>
        <w:t xml:space="preserve">     */</w:t>
        <w:br/>
        <w:t xml:space="preserve">    public KomplexniCislo plus(KomplexniCislo other) {</w:t>
        <w:br/>
        <w:t xml:space="preserve">        return new KomplexniCislo(this.realna + other.realna,</w:t>
        <w:br/>
        <w:t xml:space="preserve">                                  this.imaginarni + other.imaginarni);</w:t>
        <w:br/>
        <w:t xml:space="preserve">    }</w:t>
        <w:br/>
        <w:br/>
        <w:t xml:space="preserve">    /**</w:t>
        <w:br/>
        <w:t xml:space="preserve">     * Vrátí součet tohoto komplexního čísla a reálného skaláru.</w:t>
        <w:br/>
        <w:t xml:space="preserve">     * (a + bi) + k = (a+k) + bi</w:t>
        <w:br/>
        <w:t xml:space="preserve">     */</w:t>
        <w:br/>
        <w:t xml:space="preserve">    public KomplexniCislo plus(double skalar) {</w:t>
        <w:br/>
        <w:t xml:space="preserve">        return new KomplexniCislo(this.realna + skalar, this.imaginarni);</w:t>
        <w:br/>
        <w:t xml:space="preserve">    }</w:t>
        <w:br/>
        <w:br/>
        <w:t xml:space="preserve">    // -------------------------------------------------------------------------</w:t>
        <w:br/>
        <w:t xml:space="preserve">    // Odčítání</w:t>
        <w:br/>
        <w:t xml:space="preserve">    // -------------------------------------------------------------------------</w:t>
        <w:br/>
        <w:br/>
        <w:t xml:space="preserve">    /**</w:t>
        <w:br/>
        <w:t xml:space="preserve">     * Vrátí rozdíl tohoto a zadaného komplexního čísla.</w:t>
        <w:br/>
        <w:t xml:space="preserve">     * (a + bi) - (c + di) = (a-c) + (b-d)i</w:t>
        <w:br/>
        <w:t xml:space="preserve">     */</w:t>
        <w:br/>
        <w:t xml:space="preserve">    public KomplexniCislo minus(KomplexniCislo other) {</w:t>
        <w:br/>
        <w:t xml:space="preserve">        return new KomplexniCislo(this.realna - other.realna,</w:t>
        <w:br/>
        <w:t xml:space="preserve">                                  this.imaginarni - other.imaginarni);</w:t>
        <w:br/>
        <w:t xml:space="preserve">    }</w:t>
        <w:br/>
        <w:br/>
        <w:t xml:space="preserve">    /**</w:t>
        <w:br/>
        <w:t xml:space="preserve">     * Vrátí rozdíl tohoto komplexního čísla a reálného skaláru.</w:t>
        <w:br/>
        <w:t xml:space="preserve">     * (a + bi) - k = (a-k) + bi</w:t>
        <w:br/>
        <w:t xml:space="preserve">     */</w:t>
        <w:br/>
        <w:t xml:space="preserve">    public KomplexniCislo minus(double skalar) {</w:t>
        <w:br/>
        <w:t xml:space="preserve">        return new KomplexniCislo(this.realna - skalar, this.imaginarni);</w:t>
        <w:br/>
        <w:t xml:space="preserve">    }</w:t>
        <w:br/>
        <w:br/>
        <w:t xml:space="preserve">    // -------------------------------------------------------------------------</w:t>
        <w:br/>
        <w:t xml:space="preserve">    // Násobení</w:t>
        <w:br/>
        <w:t xml:space="preserve">    // -------------------------------------------------------------------------</w:t>
        <w:br/>
        <w:br/>
        <w:t xml:space="preserve">    /**</w:t>
        <w:br/>
        <w:t xml:space="preserve">     * Vrátí součin tohoto a zadaného komplexního čísla.</w:t>
        <w:br/>
        <w:t xml:space="preserve">     * (a + bi)(c + di) = (ac - bd) + (ad + bc)i</w:t>
        <w:br/>
        <w:t xml:space="preserve">     */</w:t>
        <w:br/>
        <w:t xml:space="preserve">    public KomplexniCislo krat(KomplexniCislo other) {</w:t>
        <w:br/>
        <w:t xml:space="preserve">        double novaRealna     = this.realna * other.realna - this.imaginarni * other.imaginarni;</w:t>
        <w:br/>
        <w:t xml:space="preserve">        double novaImaginarni = this.realna * other.imaginarni + this.imaginarni * other.realna;</w:t>
        <w:br/>
        <w:t xml:space="preserve">        return new KomplexniCislo(novaRealna, novaImaginarni);</w:t>
        <w:br/>
        <w:t xml:space="preserve">    }</w:t>
        <w:br/>
        <w:br/>
        <w:t xml:space="preserve">    /**</w:t>
        <w:br/>
        <w:t xml:space="preserve">     * Vrátí součin tohoto komplexního čísla a reálného skaláru.</w:t>
        <w:br/>
        <w:t xml:space="preserve">     * (a + bi) * k = (a*k) + (b*k)i</w:t>
        <w:br/>
        <w:t xml:space="preserve">     */</w:t>
        <w:br/>
        <w:t xml:space="preserve">    public KomplexniCislo krat(double skalar) {</w:t>
        <w:br/>
        <w:t xml:space="preserve">        return new KomplexniCislo(this.realna * skalar, this.imaginarni * skalar);</w:t>
        <w:br/>
        <w:t xml:space="preserve">    }</w:t>
        <w:br/>
        <w:br/>
        <w:t xml:space="preserve">    // -------------------------------------------------------------------------</w:t>
        <w:br/>
        <w:t xml:space="preserve">    // Pomocné metody</w:t>
        <w:br/>
        <w:t xml:space="preserve">    // -------------------------------------------------------------------------</w:t>
        <w:br/>
        <w:br/>
        <w:t xml:space="preserve">    /** Vrátí absolutní hodnotu (modulus) komplexního čísla: sqrt(a² + b²). */</w:t>
        <w:br/>
        <w:t xml:space="preserve">    public double absolutniHodnota() {</w:t>
        <w:br/>
        <w:t xml:space="preserve">        return Math.sqrt(realna * realna + imaginarni * imaginarni);</w:t>
        <w:br/>
        <w:t xml:space="preserve">    }</w:t>
        <w:br/>
        <w:br/>
        <w:t xml:space="preserve">    public double getRealna() {</w:t>
        <w:br/>
        <w:t xml:space="preserve">        return realna;</w:t>
        <w:br/>
        <w:t xml:space="preserve">    }</w:t>
        <w:br/>
        <w:br/>
        <w:t xml:space="preserve">    public double getImaginarni() {</w:t>
        <w:br/>
        <w:t xml:space="preserve">        return imaginarni;</w:t>
        <w:br/>
        <w:t xml:space="preserve">    }</w:t>
        <w:br/>
        <w:br/>
        <w:t xml:space="preserve">    /**</w:t>
        <w:br/>
        <w:t xml:space="preserve">     * Vrátí textovou reprezentaci ve tvaru "a + bi" nebo "a - bi".</w:t>
        <w:br/>
        <w:t xml:space="preserve">     */</w:t>
        <w:br/>
        <w:t xml:space="preserve">    @Override</w:t>
        <w:br/>
        <w:t xml:space="preserve">    public String toString() {</w:t>
        <w:br/>
        <w:t xml:space="preserve">        if (imaginarni &gt;= 0) {</w:t>
        <w:br/>
        <w:t xml:space="preserve">            return realna + " + " + imaginarni + "i";</w:t>
        <w:br/>
        <w:t xml:space="preserve">        } else {</w:t>
        <w:br/>
        <w:t xml:space="preserve">            return realna + " - " + (-imaginarni) + "i";</w:t>
        <w:br/>
        <w:t xml:space="preserve">        }</w:t>
        <w:br/>
        <w:t xml:space="preserve">    }</w:t>
        <w:br/>
        <w:t>}</w:t>
        <w:br/>
      </w:r>
    </w:p>
    <w:p>
      <w:pPr>
        <w:pStyle w:val="Heading3"/>
      </w:pPr>
      <w:r>
        <w:t>Main.java</w:t>
      </w:r>
    </w:p>
    <w:p>
      <w:r>
        <w:rPr>
          <w:rFonts w:ascii="Courier New" w:hAnsi="Courier New"/>
          <w:sz w:val="18"/>
        </w:rPr>
        <w:t>/**</w:t>
        <w:br/>
        <w:t xml:space="preserve"> * Konzolová aplikace pro vyzkoušení třídy KomplexniCislo.</w:t>
        <w:br/>
        <w:t xml:space="preserve"> * Sada č. 3</w:t>
        <w:br/>
        <w:t xml:space="preserve"> */</w:t>
        <w:br/>
        <w:t>public class Main {</w:t>
        <w:br/>
        <w:br/>
        <w:t xml:space="preserve">    public static void main(String[] args) {</w:t>
        <w:br/>
        <w:br/>
        <w:t xml:space="preserve">        KomplexniCislo k1 = new KomplexniCislo(3, 2);   // 3 + 2i</w:t>
        <w:br/>
        <w:t xml:space="preserve">        KomplexniCislo k2 = new KomplexniCislo(1, -4);  // 1 - 4i</w:t>
        <w:br/>
        <w:br/>
        <w:t xml:space="preserve">        System.out.println("=== Komplexní čísla ===");</w:t>
        <w:br/>
        <w:t xml:space="preserve">        System.out.println("k1 = " + k1);</w:t>
        <w:br/>
        <w:t xml:space="preserve">        System.out.println("k2 = " + k2);</w:t>
        <w:br/>
        <w:t xml:space="preserve">        System.out.println();</w:t>
        <w:br/>
        <w:br/>
        <w:t xml:space="preserve">        // Sčítání</w:t>
        <w:br/>
        <w:t xml:space="preserve">        System.out.println("--- Sčítání ---");</w:t>
        <w:br/>
        <w:t xml:space="preserve">        System.out.println("k1 + k2 = " + k1.plus(k2));</w:t>
        <w:br/>
        <w:t xml:space="preserve">        System.out.println("k1 + 5  = " + k1.plus(5));</w:t>
        <w:br/>
        <w:br/>
        <w:t xml:space="preserve">        // Odčítání</w:t>
        <w:br/>
        <w:t xml:space="preserve">        System.out.println();</w:t>
        <w:br/>
        <w:t xml:space="preserve">        System.out.println("--- Odčítání ---");</w:t>
        <w:br/>
        <w:t xml:space="preserve">        System.out.println("k1 - k2 = " + k1.minus(k2));</w:t>
        <w:br/>
        <w:t xml:space="preserve">        System.out.println("k1 - 5  = " + k1.minus(5));</w:t>
        <w:br/>
        <w:br/>
        <w:t xml:space="preserve">        // Násobení</w:t>
        <w:br/>
        <w:t xml:space="preserve">        System.out.println();</w:t>
        <w:br/>
        <w:t xml:space="preserve">        System.out.println("--- Násobení ---");</w:t>
        <w:br/>
        <w:t xml:space="preserve">        System.out.println("k1 * k2 = " + k1.krat(k2));</w:t>
        <w:br/>
        <w:t xml:space="preserve">        System.out.println("k1 * 2  = " + k1.krat(2));</w:t>
        <w:br/>
        <w:br/>
        <w:t xml:space="preserve">        // Absolutní hodnota</w:t>
        <w:br/>
        <w:t xml:space="preserve">        System.out.println();</w:t>
        <w:br/>
        <w:t xml:space="preserve">        System.out.println("--- Absolutní hodnota ---");</w:t>
        <w:br/>
        <w:t xml:space="preserve">        System.out.printf("|k1| = %.4f%n", k1.absolutniHodnota());</w:t>
        <w:br/>
        <w:t xml:space="preserve">        System.out.printf("|k2| = %.4f%n", k2.absolutniHodnota());</w:t>
        <w:br/>
        <w:br/>
        <w:t xml:space="preserve">        // Řetězení operací</w:t>
        <w:br/>
        <w:t xml:space="preserve">        System.out.println();</w:t>
        <w:br/>
        <w:t xml:space="preserve">        System.out.println("--- Řetězení: (k1 + k2) * k1 ---");</w:t>
        <w:br/>
        <w:t xml:space="preserve">        KomplexniCislo vysledek = k1.plus(k2).krat(k1);</w:t>
        <w:br/>
        <w:t xml:space="preserve">        System.out.println("Výsledek = " + vysledek);</w:t>
        <w:br/>
        <w:t xml:space="preserve">    }</w:t>
        <w:br/>
        <w:t>}</w:t>
        <w:br/>
      </w:r>
    </w:p>
    <w:p>
      <w:pPr>
        <w:pStyle w:val="Heading2"/>
      </w:pPr>
      <w:r>
        <w:t>Dosažené výstupy</w:t>
      </w:r>
    </w:p>
    <w:p>
      <w:r>
        <w:t>Výstupy: (doplnit - spusťte program pro reálné výstupy)</w:t>
      </w:r>
    </w:p>
    <w:p>
      <w:pPr>
        <w:pStyle w:val="Heading2"/>
      </w:pPr>
      <w:r>
        <w:t>Zhodnocení realizace</w:t>
      </w:r>
    </w:p>
    <w:p>
      <w:r>
        <w:t>Zhodnocení: (doplnit)</w:t>
      </w:r>
    </w:p>
    <w:p>
      <w:pPr>
        <w:pStyle w:val="Heading2"/>
      </w:pPr>
      <w:r>
        <w:t>Dosažené výstupy (automaticky vloženo)</w:t>
      </w:r>
    </w:p>
    <w:p>
      <w:pPr>
        <w:pStyle w:val="Heading3"/>
      </w:pPr>
      <w:r>
        <w:t>Kompilace</w:t>
      </w:r>
    </w:p>
    <w:p>
      <w:r>
        <w:t>c:\Users\Dvořáková\Desktop\třeťák\JAVA\Sada3\src\KomplexniCislo.java:3: error: unmappable character (0x88) for encoding windows-1250</w:t>
        <w:br/>
        <w:t xml:space="preserve"> * UmoĹľĹ?uje sÄŤĂ­tĂˇnĂ­, odÄŤĂ­tĂˇnĂ­ a nĂˇsobenĂ­ komplexnĂ­ch ÄŤĂ­sel navzĂˇjem i se skalĂˇrem.</w:t>
        <w:br/>
        <w:t xml:space="preserve">         ^</w:t>
        <w:br/>
        <w:t>c:\Users\Dvořáková\Desktop\třeťák\JAVA\Sada3\src\Main.java:40: error: unmappable character (0x98) for encoding windows-1250</w:t>
        <w:br/>
        <w:t xml:space="preserve">        // Ĺ?etÄ›zenĂ­ operacĂ­</w:t>
        <w:br/>
        <w:t xml:space="preserve">            ^</w:t>
        <w:br/>
        <w:t>c:\Users\Dvořáková\Desktop\třeťák\JAVA\Sada3\src\Main.java:42: error: unmappable character (0x98) for encoding windows-1250</w:t>
        <w:br/>
        <w:t xml:space="preserve">        System.out.println("--- Ĺ?etÄ›zenĂ­: (k1 + k2) * k1 ---");</w:t>
        <w:br/>
        <w:t xml:space="preserve">                                 ^</w:t>
        <w:br/>
        <w:t>3 errors</w:t>
        <w:br/>
      </w:r>
    </w:p>
    <w:p>
      <w:r>
        <w:br/>
      </w:r>
    </w:p>
    <w:p>
      <w:pPr>
        <w:pStyle w:val="Heading3"/>
      </w:pPr>
      <w:r>
        <w:t>Běh programu</w:t>
      </w:r>
    </w:p>
    <w:p>
      <w:r>
        <w:t>Error: Could not find or load main class Main</w:t>
        <w:br/>
        <w:t>Caused by: java.lang.ClassNotFoundException: Main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