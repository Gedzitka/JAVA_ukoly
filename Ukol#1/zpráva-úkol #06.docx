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Zpráva úkolu #06 - Ukol#1</w:t>
      </w:r>
    </w:p>
    <w:p>
      <w:pPr>
        <w:pStyle w:val="Heading2"/>
      </w:pPr>
      <w:r>
        <w:t>Popis úkolu</w:t>
      </w:r>
    </w:p>
    <w:p>
      <w:r>
        <w:t>Popis: (doplnit)</w:t>
      </w:r>
    </w:p>
    <w:p>
      <w:pPr>
        <w:pStyle w:val="Heading2"/>
      </w:pPr>
      <w:r>
        <w:t>Postup řešení</w:t>
      </w:r>
    </w:p>
    <w:p>
      <w:r>
        <w:t>Postup: (doplnit)</w:t>
      </w:r>
    </w:p>
    <w:p>
      <w:pPr>
        <w:pStyle w:val="Heading2"/>
      </w:pPr>
      <w:r>
        <w:t>Ukázky kódu</w:t>
      </w:r>
    </w:p>
    <w:p>
      <w:pPr>
        <w:pStyle w:val="Heading3"/>
      </w:pPr>
      <w:r>
        <w:t>HraPosunPoSachovnici.java</w:t>
      </w:r>
    </w:p>
    <w:p>
      <w:r>
        <w:rPr>
          <w:rFonts w:ascii="Courier New" w:hAnsi="Courier New"/>
          <w:sz w:val="18"/>
        </w:rPr>
        <w:t>import java.util.Arrays;</w:t>
        <w:br/>
        <w:br/>
        <w:t>public class HraPosunPoSachovnici {</w:t>
        <w:br/>
        <w:t xml:space="preserve">    private final int vyska;</w:t>
        <w:br/>
        <w:t xml:space="preserve">    private final int sirka;</w:t>
        <w:br/>
        <w:t xml:space="preserve">    private int x, y;</w:t>
        <w:br/>
        <w:t xml:space="preserve">    private String[] historiePohybu;</w:t>
        <w:br/>
        <w:t xml:space="preserve">    private int pocetZaznamu;</w:t>
        <w:br/>
        <w:br/>
        <w:t xml:space="preserve">    public HraPosunPoSachovnici(int vyska, int sirka) {</w:t>
        <w:br/>
        <w:t xml:space="preserve">        if (vyska &lt;= 0 || sirka &lt;= 0) {</w:t>
        <w:br/>
        <w:t xml:space="preserve">            throw new IllegalArgumentException("Rozměry šachovnice musí být kladné.");</w:t>
        <w:br/>
        <w:t xml:space="preserve">        }</w:t>
        <w:br/>
        <w:br/>
        <w:t xml:space="preserve">        this.vyska = vyska;</w:t>
        <w:br/>
        <w:t xml:space="preserve">        this.sirka = sirka;</w:t>
        <w:br/>
        <w:t xml:space="preserve">        this.x = 0;</w:t>
        <w:br/>
        <w:t xml:space="preserve">        this.y = 0;</w:t>
        <w:br/>
        <w:t xml:space="preserve">        this.historiePohybu = new String[8];</w:t>
        <w:br/>
        <w:t xml:space="preserve">        this.pocetZaznamu = 0;</w:t>
        <w:br/>
        <w:t xml:space="preserve">        pridatDoHistorie();</w:t>
        <w:br/>
        <w:t xml:space="preserve">    }</w:t>
        <w:br/>
        <w:br/>
        <w:t xml:space="preserve">    public boolean posun(SmerPohybu smer) {</w:t>
        <w:br/>
        <w:t xml:space="preserve">        int novyX = x;</w:t>
        <w:br/>
        <w:t xml:space="preserve">        int novyY = y;</w:t>
        <w:br/>
        <w:br/>
        <w:t xml:space="preserve">        switch (smer) {</w:t>
        <w:br/>
        <w:t xml:space="preserve">            case left:</w:t>
        <w:br/>
        <w:t xml:space="preserve">                if (y &gt; 0) {</w:t>
        <w:br/>
        <w:t xml:space="preserve">                    novyY--;</w:t>
        <w:br/>
        <w:t xml:space="preserve">                }</w:t>
        <w:br/>
        <w:t xml:space="preserve">                break;</w:t>
        <w:br/>
        <w:t xml:space="preserve">            case right:</w:t>
        <w:br/>
        <w:t xml:space="preserve">                if (y &lt; sirka - 1) {</w:t>
        <w:br/>
        <w:t xml:space="preserve">                    novyY++;</w:t>
        <w:br/>
        <w:t xml:space="preserve">                }</w:t>
        <w:br/>
        <w:t xml:space="preserve">                break;</w:t>
        <w:br/>
        <w:t xml:space="preserve">            case up:</w:t>
        <w:br/>
        <w:t xml:space="preserve">                if (x &gt; 0) {</w:t>
        <w:br/>
        <w:t xml:space="preserve">                    novyX--;</w:t>
        <w:br/>
        <w:t xml:space="preserve">                }</w:t>
        <w:br/>
        <w:t xml:space="preserve">                break;</w:t>
        <w:br/>
        <w:t xml:space="preserve">            case down:</w:t>
        <w:br/>
        <w:t xml:space="preserve">                if (x &lt; vyska - 1) {</w:t>
        <w:br/>
        <w:t xml:space="preserve">                    novyX++;</w:t>
        <w:br/>
        <w:t xml:space="preserve">                }</w:t>
        <w:br/>
        <w:t xml:space="preserve">                break;</w:t>
        <w:br/>
        <w:t xml:space="preserve">        }</w:t>
        <w:br/>
        <w:br/>
        <w:t xml:space="preserve">        if (novyX == x &amp;&amp; novyY == y) {</w:t>
        <w:br/>
        <w:t xml:space="preserve">            return false;</w:t>
        <w:br/>
        <w:t xml:space="preserve">        }</w:t>
        <w:br/>
        <w:br/>
        <w:t xml:space="preserve">        x = novyX;</w:t>
        <w:br/>
        <w:t xml:space="preserve">        y = novyY;</w:t>
        <w:br/>
        <w:t xml:space="preserve">        pridatDoHistorie();</w:t>
        <w:br/>
        <w:t xml:space="preserve">        return true;</w:t>
        <w:br/>
        <w:t xml:space="preserve">    }</w:t>
        <w:br/>
        <w:br/>
        <w:t xml:space="preserve">    public String zobrazAktualniPolohu() {</w:t>
        <w:br/>
        <w:t xml:space="preserve">        return "[" + x + ";" + y + "]";</w:t>
        <w:br/>
        <w:t xml:space="preserve">    }</w:t>
        <w:br/>
        <w:br/>
        <w:t xml:space="preserve">    public String[] zobrazHistorii() {</w:t>
        <w:br/>
        <w:t xml:space="preserve">        return Arrays.copyOf(historiePohybu, pocetZaznamu);</w:t>
        <w:br/>
        <w:t xml:space="preserve">    }</w:t>
        <w:br/>
        <w:br/>
        <w:t xml:space="preserve">    public String zobrazHistoriiJakoText() {</w:t>
        <w:br/>
        <w:t xml:space="preserve">        return String.join(" -&gt; ", zobrazHistorii());</w:t>
        <w:br/>
        <w:t xml:space="preserve">    }</w:t>
        <w:br/>
        <w:br/>
        <w:t xml:space="preserve">    public int getX() {</w:t>
        <w:br/>
        <w:t xml:space="preserve">        return x;</w:t>
        <w:br/>
        <w:t xml:space="preserve">    }</w:t>
        <w:br/>
        <w:br/>
        <w:t xml:space="preserve">    public int getY() {</w:t>
        <w:br/>
        <w:t xml:space="preserve">        return y;</w:t>
        <w:br/>
        <w:t xml:space="preserve">    }</w:t>
        <w:br/>
        <w:br/>
        <w:t xml:space="preserve">    public int getVyska() {</w:t>
        <w:br/>
        <w:t xml:space="preserve">        return vyska;</w:t>
        <w:br/>
        <w:t xml:space="preserve">    }</w:t>
        <w:br/>
        <w:br/>
        <w:t xml:space="preserve">    public int getSirka() {</w:t>
        <w:br/>
        <w:t xml:space="preserve">        return sirka;</w:t>
        <w:br/>
        <w:t xml:space="preserve">    }</w:t>
        <w:br/>
        <w:br/>
        <w:t xml:space="preserve">    private void pridatDoHistorie() {</w:t>
        <w:br/>
        <w:t xml:space="preserve">        if (pocetZaznamu == historiePohybu.length) {</w:t>
        <w:br/>
        <w:t xml:space="preserve">            historiePohybu = Arrays.copyOf(historiePohybu, historiePohybu.length * 2);</w:t>
        <w:br/>
        <w:t xml:space="preserve">        }</w:t>
        <w:br/>
        <w:br/>
        <w:t xml:space="preserve">        historiePohybu[pocetZaznamu] = zobrazAktualniPolohu();</w:t>
        <w:br/>
        <w:t xml:space="preserve">        pocetZaznamu++;</w:t>
        <w:br/>
        <w:t xml:space="preserve">    }</w:t>
        <w:br/>
        <w:t>}</w:t>
        <w:br/>
      </w:r>
    </w:p>
    <w:p>
      <w:pPr>
        <w:pStyle w:val="Heading3"/>
      </w:pPr>
      <w:r>
        <w:t>NacteniHodnot.java</w:t>
      </w:r>
    </w:p>
    <w:p>
      <w:r>
        <w:rPr>
          <w:rFonts w:ascii="Courier New" w:hAnsi="Courier New"/>
          <w:sz w:val="18"/>
        </w:rPr>
        <w:t>import java.util.Scanner;</w:t>
        <w:br/>
        <w:t>import java.util.NoSuchElementException;</w:t>
        <w:br/>
        <w:br/>
        <w:t>public class NacteniHodnot {</w:t>
        <w:br/>
        <w:t xml:space="preserve">    private final Scanner scanner;</w:t>
        <w:br/>
        <w:br/>
        <w:t xml:space="preserve">    public NacteniHodnot() {</w:t>
        <w:br/>
        <w:t xml:space="preserve">        this.scanner = new Scanner(System.in);</w:t>
        <w:br/>
        <w:t xml:space="preserve">    }</w:t>
        <w:br/>
        <w:br/>
        <w:t xml:space="preserve">    public int nactiCislo(String vyzva) {</w:t>
        <w:br/>
        <w:t xml:space="preserve">        while (true) {</w:t>
        <w:br/>
        <w:t xml:space="preserve">            System.out.print(vyzva);</w:t>
        <w:br/>
        <w:t xml:space="preserve">            try {</w:t>
        <w:br/>
        <w:t xml:space="preserve">                String vstup = nactiRadek();</w:t>
        <w:br/>
        <w:t xml:space="preserve">                return Integer.parseInt(vstup);</w:t>
        <w:br/>
        <w:t xml:space="preserve">            } catch (NumberFormatException vyjimka) {</w:t>
        <w:br/>
        <w:t xml:space="preserve">                System.out.println("Neplatný vstup, zadejte celé číslo.");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String nactiText(String vyzva) {</w:t>
        <w:br/>
        <w:t xml:space="preserve">        System.out.print(vyzva);</w:t>
        <w:br/>
        <w:t xml:space="preserve">        return nactiRadek();</w:t>
        <w:br/>
        <w:t xml:space="preserve">    }</w:t>
        <w:br/>
        <w:br/>
        <w:t xml:space="preserve">    public void uzavri() {</w:t>
        <w:br/>
        <w:t xml:space="preserve">        scanner.close();</w:t>
        <w:br/>
        <w:t xml:space="preserve">    }</w:t>
        <w:br/>
        <w:br/>
        <w:t xml:space="preserve">    private String nactiRadek() {</w:t>
        <w:br/>
        <w:t xml:space="preserve">        try {</w:t>
        <w:br/>
        <w:t xml:space="preserve">            return scanner.nextLine().trim();</w:t>
        <w:br/>
        <w:t xml:space="preserve">        } catch (NoSuchElementException vyjimka) {</w:t>
        <w:br/>
        <w:t xml:space="preserve">            throw new IllegalStateException("Vstup byl ukončen.", vyjimka);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RealizaceHryKonzola.java</w:t>
      </w:r>
    </w:p>
    <w:p>
      <w:r>
        <w:rPr>
          <w:rFonts w:ascii="Courier New" w:hAnsi="Courier New"/>
          <w:sz w:val="18"/>
        </w:rPr>
        <w:t>public class RealizaceHryKonzola {</w:t>
        <w:br/>
        <w:t xml:space="preserve">    public static void main(String[] args) {</w:t>
        <w:br/>
        <w:t xml:space="preserve">        NacteniHodnot nacteni = new NacteniHodnot();</w:t>
        <w:br/>
        <w:t xml:space="preserve">        try {</w:t>
        <w:br/>
        <w:t xml:space="preserve">            int vyska = nacteni.nactiCislo("Zadejte výšku šachovnice (nx): ");</w:t>
        <w:br/>
        <w:t xml:space="preserve">            int sirka = nacteni.nactiCislo("Zadejte šířku šachovnice (ny): ");</w:t>
        <w:br/>
        <w:br/>
        <w:t xml:space="preserve">            HraPosunPoSachovnici hra = new HraPosunPoSachovnici(vyska, sirka);</w:t>
        <w:br/>
        <w:br/>
        <w:t xml:space="preserve">            System.out.println("Hra začíná. Použijte &lt;L&gt;, &lt;R&gt;, &lt;U&gt;, &lt;D&gt; pro pohyb. &lt;K&gt; pro ukončení.");</w:t>
        <w:br/>
        <w:t xml:space="preserve">            System.out.println("Aktuální poloha: " + hra.zobrazAktualniPolohu());</w:t>
        <w:br/>
        <w:t xml:space="preserve">            System.out.println("Historie pohybu: " + hra.zobrazHistoriiJakoText());</w:t>
        <w:br/>
        <w:br/>
        <w:t xml:space="preserve">            while (true) {</w:t>
        <w:br/>
        <w:t xml:space="preserve">                String vstup = nacteni.nactiText("Vaše volba: ").toUpperCase();</w:t>
        <w:br/>
        <w:br/>
        <w:t xml:space="preserve">                if (vstup.equals("K")) {</w:t>
        <w:br/>
        <w:t xml:space="preserve">                    System.out.println("Hra ukončena.");</w:t>
        <w:br/>
        <w:t xml:space="preserve">                    break;</w:t>
        <w:br/>
        <w:t xml:space="preserve">                }</w:t>
        <w:br/>
        <w:br/>
        <w:t xml:space="preserve">                try {</w:t>
        <w:br/>
        <w:t xml:space="preserve">                    SmerPohybu smer = SmerPohybu.fromVstup(vstup);</w:t>
        <w:br/>
        <w:t xml:space="preserve">                    boolean provedeno = hra.posun(smer);</w:t>
        <w:br/>
        <w:br/>
        <w:t xml:space="preserve">                    if (!provedeno) {</w:t>
        <w:br/>
        <w:t xml:space="preserve">                        System.out.println("Pohyb není možný, jste na okraji šachovnice.");</w:t>
        <w:br/>
        <w:t xml:space="preserve">                    }</w:t>
        <w:br/>
        <w:br/>
        <w:t xml:space="preserve">                    System.out.println("Aktuální poloha: " + hra.zobrazAktualniPolohu());</w:t>
        <w:br/>
        <w:t xml:space="preserve">                    System.out.println("Historie pohybu: " + hra.zobrazHistoriiJakoText());</w:t>
        <w:br/>
        <w:t xml:space="preserve">                } catch (IllegalArgumentException vyjimka) {</w:t>
        <w:br/>
        <w:t xml:space="preserve">                    System.out.println(vyjimka.getMessage());</w:t>
        <w:br/>
        <w:t xml:space="preserve">                }</w:t>
        <w:br/>
        <w:t xml:space="preserve">            }</w:t>
        <w:br/>
        <w:t xml:space="preserve">        } catch (IllegalStateException vyjimka) {</w:t>
        <w:br/>
        <w:t xml:space="preserve">            System.out.println("Chyba vstupu: " + vyjimka.getMessage());</w:t>
        <w:br/>
        <w:t xml:space="preserve">        } finally {</w:t>
        <w:br/>
        <w:t xml:space="preserve">            nacteni.uzavri();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SmerPohybu.java</w:t>
      </w:r>
    </w:p>
    <w:p>
      <w:r>
        <w:rPr>
          <w:rFonts w:ascii="Courier New" w:hAnsi="Courier New"/>
          <w:sz w:val="18"/>
        </w:rPr>
        <w:t>public enum SmerPohybu {</w:t>
        <w:br/>
        <w:t xml:space="preserve">    left('L'),</w:t>
        <w:br/>
        <w:t xml:space="preserve">    right('R'),</w:t>
        <w:br/>
        <w:t xml:space="preserve">    up('U'),</w:t>
        <w:br/>
        <w:t xml:space="preserve">    down('D');</w:t>
        <w:br/>
        <w:br/>
        <w:t xml:space="preserve">    private final char znak;</w:t>
        <w:br/>
        <w:br/>
        <w:t xml:space="preserve">    SmerPohybu(char znak) {</w:t>
        <w:br/>
        <w:t xml:space="preserve">        this.znak = znak;</w:t>
        <w:br/>
        <w:t xml:space="preserve">    }</w:t>
        <w:br/>
        <w:br/>
        <w:t xml:space="preserve">    public char getZnak() {</w:t>
        <w:br/>
        <w:t xml:space="preserve">        return znak;</w:t>
        <w:br/>
        <w:t xml:space="preserve">    }</w:t>
        <w:br/>
        <w:br/>
        <w:t xml:space="preserve">    public static SmerPohybu fromVstup(String vstup) {</w:t>
        <w:br/>
        <w:t xml:space="preserve">        if (vstup == null || vstup.trim().isEmpty()) {</w:t>
        <w:br/>
        <w:t xml:space="preserve">            throw new IllegalArgumentException("Směr nebyl zadán.");</w:t>
        <w:br/>
        <w:t xml:space="preserve">        }</w:t>
        <w:br/>
        <w:br/>
        <w:t xml:space="preserve">        switch (vstup.trim().toUpperCase()) {</w:t>
        <w:br/>
        <w:t xml:space="preserve">            case "L":</w:t>
        <w:br/>
        <w:t xml:space="preserve">                return left;</w:t>
        <w:br/>
        <w:t xml:space="preserve">            case "R":</w:t>
        <w:br/>
        <w:t xml:space="preserve">                return right;</w:t>
        <w:br/>
        <w:t xml:space="preserve">            case "U":</w:t>
        <w:br/>
        <w:t xml:space="preserve">                return up;</w:t>
        <w:br/>
        <w:t xml:space="preserve">            case "D":</w:t>
        <w:br/>
        <w:t xml:space="preserve">                return down;</w:t>
        <w:br/>
        <w:t xml:space="preserve">            default:</w:t>
        <w:br/>
        <w:t xml:space="preserve">                throw new IllegalArgumentException("Neznámý směr pohybu: " + vstup);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Dosažené výstupy</w:t>
      </w:r>
    </w:p>
    <w:p>
      <w:r>
        <w:t>Výstupy: (doplnit - spusťte program pro reálné výstupy)</w:t>
      </w:r>
    </w:p>
    <w:p>
      <w:pPr>
        <w:pStyle w:val="Heading2"/>
      </w:pPr>
      <w:r>
        <w:t>Zhodnocení realizace</w:t>
      </w:r>
    </w:p>
    <w:p>
      <w:r>
        <w:t>Zhodnocení: (doplnit)</w:t>
      </w:r>
    </w:p>
    <w:p>
      <w:pPr>
        <w:pStyle w:val="Heading2"/>
      </w:pPr>
      <w:r>
        <w:t>Dosažené výstupy (automaticky vloženo)</w:t>
      </w:r>
    </w:p>
    <w:p>
      <w:pPr>
        <w:pStyle w:val="Heading3"/>
      </w:pPr>
      <w:r>
        <w:t>Kompilace</w:t>
      </w:r>
    </w:p>
    <w:p>
      <w:r>
        <w:t>--- žádný výstup ---</w:t>
      </w:r>
    </w:p>
    <w:p>
      <w:r>
        <w:br/>
      </w:r>
    </w:p>
    <w:p>
      <w:pPr>
        <w:pStyle w:val="Heading3"/>
      </w:pPr>
      <w:r>
        <w:t>Běh programu</w:t>
      </w:r>
    </w:p>
    <w:p>
      <w:r>
        <w:t>Error: Could not find or load main class Main</w:t>
        <w:br/>
        <w:t>Caused by: java.lang.ClassNotFoundException: Main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