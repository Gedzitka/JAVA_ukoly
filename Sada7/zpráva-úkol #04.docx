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Zpráva úkolu #04 - Sada7</w:t>
      </w:r>
    </w:p>
    <w:p>
      <w:pPr>
        <w:pStyle w:val="Heading2"/>
      </w:pPr>
      <w:r>
        <w:t>Popis úkolu</w:t>
      </w:r>
    </w:p>
    <w:p>
      <w:r>
        <w:t>Popis: (doplnit)</w:t>
      </w:r>
    </w:p>
    <w:p>
      <w:pPr>
        <w:pStyle w:val="Heading2"/>
      </w:pPr>
      <w:r>
        <w:t>Postup řešení</w:t>
      </w:r>
    </w:p>
    <w:p>
      <w:r>
        <w:t>Postup: (doplnit)</w:t>
      </w:r>
    </w:p>
    <w:p>
      <w:pPr>
        <w:pStyle w:val="Heading2"/>
      </w:pPr>
      <w:r>
        <w:t>Ukázky kódu</w:t>
      </w:r>
    </w:p>
    <w:p>
      <w:pPr>
        <w:pStyle w:val="Heading3"/>
      </w:pPr>
      <w:r>
        <w:t>Main.java</w:t>
      </w:r>
    </w:p>
    <w:p>
      <w:r>
        <w:rPr>
          <w:rFonts w:ascii="Courier New" w:hAnsi="Courier New"/>
          <w:sz w:val="18"/>
        </w:rPr>
        <w:t>import java.util.ArrayList;</w:t>
        <w:br/>
        <w:br/>
        <w:t>/**</w:t>
        <w:br/>
        <w:t xml:space="preserve"> * Konzolová aplikace pro vyzkoušení tříd Souradnice a ToolHistoriePohybu.</w:t>
        <w:br/>
        <w:t xml:space="preserve"> * Sada č. 7 – rozšíření úkolu Šachovnice</w:t>
        <w:br/>
        <w:t xml:space="preserve"> *</w:t>
        <w:br/>
        <w:t xml:space="preserve"> * Porovnání klasického pole vs. ArrayList:</w:t>
        <w:br/>
        <w:t xml:space="preserve"> *   - klasické pole: pevná velikost, nutno znát max. počet předem, rychlý přístup přes index</w:t>
        <w:br/>
        <w:t xml:space="preserve"> *   - ArrayList: dynamická velikost, pohodlnější přidávání, minimálně paměťová režie navíc</w:t>
        <w:br/>
        <w:t xml:space="preserve"> */</w:t>
        <w:br/>
        <w:t>public class Main {</w:t>
        <w:br/>
        <w:br/>
        <w:t xml:space="preserve">    public static void main(String[] args) {</w:t>
        <w:br/>
        <w:br/>
        <w:t xml:space="preserve">        System.out.println("=== Sada 7 – Historie pohybu na šachovnici ===");</w:t>
        <w:br/>
        <w:t xml:space="preserve">        System.out.println();</w:t>
        <w:br/>
        <w:br/>
        <w:t xml:space="preserve">        // -------------------------------------------------------------------------</w:t>
        <w:br/>
        <w:t xml:space="preserve">        // a) Klasické pole</w:t>
        <w:br/>
        <w:t xml:space="preserve">        // -------------------------------------------------------------------------</w:t>
        <w:br/>
        <w:t xml:space="preserve">        System.out.println("--- a) Klasické pole ---");</w:t>
        <w:br/>
        <w:br/>
        <w:t xml:space="preserve">        Souradnice[] pole = {</w:t>
        <w:br/>
        <w:t xml:space="preserve">            new Souradnice(0, 0),</w:t>
        <w:br/>
        <w:t xml:space="preserve">            new Souradnice(0, 1),</w:t>
        <w:br/>
        <w:t xml:space="preserve">            new Souradnice(0, 2),</w:t>
        <w:br/>
        <w:t xml:space="preserve">            new Souradnice(1, 2),</w:t>
        <w:br/>
        <w:t xml:space="preserve">            new Souradnice(2, 2)</w:t>
        <w:br/>
        <w:t xml:space="preserve">        };</w:t>
        <w:br/>
        <w:br/>
        <w:t xml:space="preserve">        System.out.println("Cesta:      " + ToolHistoriePohybu.sestavVyslednouCestu(pole));</w:t>
        <w:br/>
        <w:t xml:space="preserve">        System.out.printf("Vzdálenost: %.4f%n%n", ToolHistoriePohybu.spoctiVzdalenost(pole));</w:t>
        <w:br/>
        <w:br/>
        <w:t xml:space="preserve">        // Omezení klasického pole – komentář:</w:t>
        <w:br/>
        <w:t xml:space="preserve">        // Pokud bychom nevěděli předem, jak dlouhá cesta bude, musíme pole předem naalokovat</w:t>
        <w:br/>
        <w:t xml:space="preserve">        // s odhadem velikosti nebo průběžně kopírovat do většího (Arrays.copyOf). To je</w:t>
        <w:br/>
        <w:t xml:space="preserve">        // nepohodlné a náchylné k chybám. ArrayList toto řeší automaticky.</w:t>
        <w:br/>
        <w:br/>
        <w:t xml:space="preserve">        // -------------------------------------------------------------------------</w:t>
        <w:br/>
        <w:t xml:space="preserve">        // b) ArrayList</w:t>
        <w:br/>
        <w:t xml:space="preserve">        // -------------------------------------------------------------------------</w:t>
        <w:br/>
        <w:t xml:space="preserve">        System.out.println("--- b) ArrayList ---");</w:t>
        <w:br/>
        <w:br/>
        <w:t xml:space="preserve">        ArrayList&lt;Souradnice&gt; seznam = new ArrayList&lt;&gt;();</w:t>
        <w:br/>
        <w:t xml:space="preserve">        seznam.add(new Souradnice(0, 0));</w:t>
        <w:br/>
        <w:t xml:space="preserve">        seznam.add(new Souradnice(0, 1));</w:t>
        <w:br/>
        <w:t xml:space="preserve">        seznam.add(new Souradnice(0, 2));</w:t>
        <w:br/>
        <w:t xml:space="preserve">        seznam.add(new Souradnice(1, 2));</w:t>
        <w:br/>
        <w:t xml:space="preserve">        seznam.add(new Souradnice(2, 2));</w:t>
        <w:br/>
        <w:t xml:space="preserve">        // ArrayList umožňuje kdykoli přidat další bod bez přealokace</w:t>
        <w:br/>
        <w:t xml:space="preserve">        seznam.add(new Souradnice(3, 2));</w:t>
        <w:br/>
        <w:br/>
        <w:t xml:space="preserve">        System.out.println("Cesta:      " + ToolHistoriePohybu.sestavVyslednouCestu(seznam));</w:t>
        <w:br/>
        <w:t xml:space="preserve">        System.out.printf("Vzdálenost: %.4f%n%n", ToolHistoriePohybu.spoctiVzdalenost(seznam));</w:t>
        <w:br/>
        <w:br/>
        <w:t xml:space="preserve">        // -------------------------------------------------------------------------</w:t>
        <w:br/>
        <w:t xml:space="preserve">        // Pohyb přes úhlopříčku (sqrt(2))</w:t>
        <w:br/>
        <w:t xml:space="preserve">        // -------------------------------------------------------------------------</w:t>
        <w:br/>
        <w:t xml:space="preserve">        System.out.println("--- Vzdálenost přes úhlopříčku ([0;0] -&gt; [1;1]) ---");</w:t>
        <w:br/>
        <w:t xml:space="preserve">        ArrayList&lt;Souradnice&gt; uhlopricky = new ArrayList&lt;&gt;();</w:t>
        <w:br/>
        <w:t xml:space="preserve">        uhlopricky.add(new Souradnice(0, 0));</w:t>
        <w:br/>
        <w:t xml:space="preserve">        uhlopricky.add(new Souradnice(1, 1));</w:t>
        <w:br/>
        <w:t xml:space="preserve">        System.out.printf("Vzdálenost: %.4f (očekáváno: %.4f)%n",</w:t>
        <w:br/>
        <w:t xml:space="preserve">                ToolHistoriePohybu.spoctiVzdalenost(uhlopricky),</w:t>
        <w:br/>
        <w:t xml:space="preserve">                Math.sqrt(2));</w:t>
        <w:br/>
        <w:t xml:space="preserve">    }</w:t>
        <w:br/>
        <w:t>}</w:t>
        <w:br/>
      </w:r>
    </w:p>
    <w:p>
      <w:pPr>
        <w:pStyle w:val="Heading3"/>
      </w:pPr>
      <w:r>
        <w:t>Souradnice.java</w:t>
      </w:r>
    </w:p>
    <w:p>
      <w:r>
        <w:rPr>
          <w:rFonts w:ascii="Courier New" w:hAnsi="Courier New"/>
          <w:sz w:val="18"/>
        </w:rPr>
        <w:t>/**</w:t>
        <w:br/>
        <w:t xml:space="preserve"> * Třída pro uchování dvojice souřadnic [x, y] na šachovnici.</w:t>
        <w:br/>
        <w:t xml:space="preserve"> * Má pouze parametrický konstruktor (bez výchozího).</w:t>
        <w:br/>
        <w:t xml:space="preserve"> */</w:t>
        <w:br/>
        <w:t>public class Souradnice {</w:t>
        <w:br/>
        <w:br/>
        <w:t xml:space="preserve">    private final int x;</w:t>
        <w:br/>
        <w:t xml:space="preserve">    private final int y;</w:t>
        <w:br/>
        <w:br/>
        <w:t xml:space="preserve">    /**</w:t>
        <w:br/>
        <w:t xml:space="preserve">     * Vytvoří souřadnici s hodnotami x a y.</w:t>
        <w:br/>
        <w:t xml:space="preserve">     *</w:t>
        <w:br/>
        <w:t xml:space="preserve">     * @param x řádková souřadnice</w:t>
        <w:br/>
        <w:t xml:space="preserve">     * @param y sloupcová souřadnice</w:t>
        <w:br/>
        <w:t xml:space="preserve">     */</w:t>
        <w:br/>
        <w:t xml:space="preserve">    public Souradnice(int x, int y) {</w:t>
        <w:br/>
        <w:t xml:space="preserve">        this.x = x;</w:t>
        <w:br/>
        <w:t xml:space="preserve">        this.y = y;</w:t>
        <w:br/>
        <w:t xml:space="preserve">    }</w:t>
        <w:br/>
        <w:br/>
        <w:t xml:space="preserve">    public int getX() {</w:t>
        <w:br/>
        <w:t xml:space="preserve">        return x;</w:t>
        <w:br/>
        <w:t xml:space="preserve">    }</w:t>
        <w:br/>
        <w:br/>
        <w:t xml:space="preserve">    public int getY() {</w:t>
        <w:br/>
        <w:t xml:space="preserve">        return y;</w:t>
        <w:br/>
        <w:t xml:space="preserve">    }</w:t>
        <w:br/>
        <w:br/>
        <w:t xml:space="preserve">    /**</w:t>
        <w:br/>
        <w:t xml:space="preserve">     * Formát výstupu: [x;y]</w:t>
        <w:br/>
        <w:t xml:space="preserve">     */</w:t>
        <w:br/>
        <w:t xml:space="preserve">    @Override</w:t>
        <w:br/>
        <w:t xml:space="preserve">    public String toString() {</w:t>
        <w:br/>
        <w:t xml:space="preserve">        return "[" + x + ";" + y + "]";</w:t>
        <w:br/>
        <w:t xml:space="preserve">    }</w:t>
        <w:br/>
        <w:t>}</w:t>
        <w:br/>
      </w:r>
    </w:p>
    <w:p>
      <w:pPr>
        <w:pStyle w:val="Heading3"/>
      </w:pPr>
      <w:r>
        <w:t>ToolHistoriePohybu.java</w:t>
      </w:r>
    </w:p>
    <w:p>
      <w:r>
        <w:rPr>
          <w:rFonts w:ascii="Courier New" w:hAnsi="Courier New"/>
          <w:sz w:val="18"/>
        </w:rPr>
        <w:t>import java.util.ArrayList;</w:t>
        <w:br/>
        <w:br/>
        <w:t>/**</w:t>
        <w:br/>
        <w:t xml:space="preserve"> * Nástroj (tool) pro práci s historií pohybu na šachovnici.</w:t>
        <w:br/>
        <w:t xml:space="preserve"> *</w:t>
        <w:br/>
        <w:t xml:space="preserve"> * Poskytuje dvě hlavní metody:</w:t>
        <w:br/>
        <w:t xml:space="preserve"> *   - spoctiVzdalenost: geometrická (euklidovská) vzdálenost celé cesty</w:t>
        <w:br/>
        <w:t xml:space="preserve"> *   - sestavVyslednouCestu: textová reprezentace cesty</w:t>
        <w:br/>
        <w:t xml:space="preserve"> *</w:t>
        <w:br/>
        <w:t xml:space="preserve"> * Každá metoda existuje ve dvou variantách:</w:t>
        <w:br/>
        <w:t xml:space="preserve"> *   a) klasické pole Souradnice[]      – omezení: pevná velikost pole</w:t>
        <w:br/>
        <w:t xml:space="preserve"> *   b) ArrayList&lt;Souradnice&gt;           – dynamicky roste, žádné omezení velikosti</w:t>
        <w:br/>
        <w:t xml:space="preserve"> *</w:t>
        <w:br/>
        <w:t xml:space="preserve"> * Odpověď na otázku ze zadání:</w:t>
        <w:br/>
        <w:t xml:space="preserve"> *   Omezení klasického pole: musí se předem znát (nebo odhadnout) maximální počet prvků.</w:t>
        <w:br/>
        <w:t xml:space="preserve"> *   ArrayList toto omezení nemá – roste automaticky dle potřeby.</w:t>
        <w:br/>
        <w:t xml:space="preserve"> */</w:t>
        <w:br/>
        <w:t>public class ToolHistoriePohybu {</w:t>
        <w:br/>
        <w:br/>
        <w:t xml:space="preserve">    // Třída je čistě statická – zabraňujeme instanciaci</w:t>
        <w:br/>
        <w:t xml:space="preserve">    private ToolHistoriePohybu() {</w:t>
        <w:br/>
        <w:t xml:space="preserve">    }</w:t>
        <w:br/>
        <w:br/>
        <w:t xml:space="preserve">    // =========================================================================</w:t>
        <w:br/>
        <w:t xml:space="preserve">    // a) Varianta s klasickým polem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Spočítá celkovou geometrickou vzdálenost (součet euklidovských vzdáleností</w:t>
        <w:br/>
        <w:t xml:space="preserve">     * mezi po sobě jdoucími body) pro historii pohybu jako klasické pole.</w:t>
        <w:br/>
        <w:t xml:space="preserve">     *</w:t>
        <w:br/>
        <w:t xml:space="preserve">     * Vzdálenost mezi body [x1;y1] a [x2;y2] = sqrt((x2-x1)² + (y2-y1)²)</w:t>
        <w:br/>
        <w:t xml:space="preserve">     *</w:t>
        <w:br/>
        <w:t xml:space="preserve">     * @param historie pole souřadnic historie pohybu</w:t>
        <w:br/>
        <w:t xml:space="preserve">     * @return celková vzdálenost; 0.0 pro prázdné nebo jednoprvkové pole</w:t>
        <w:br/>
        <w:t xml:space="preserve">     */</w:t>
        <w:br/>
        <w:t xml:space="preserve">    public static double spoctiVzdalenost(Souradnice[] historie) {</w:t>
        <w:br/>
        <w:t xml:space="preserve">        if (historie == null || historie.length &lt; 2) {</w:t>
        <w:br/>
        <w:t xml:space="preserve">            return 0.0;</w:t>
        <w:br/>
        <w:t xml:space="preserve">        }</w:t>
        <w:br/>
        <w:t xml:space="preserve">        double celkova = 0.0;</w:t>
        <w:br/>
        <w:t xml:space="preserve">        for (int i = 1; i &lt; historie.length; i++) {</w:t>
        <w:br/>
        <w:t xml:space="preserve">            celkova += vzdalenostDvouBodu(historie[i - 1], historie[i]);</w:t>
        <w:br/>
        <w:t xml:space="preserve">        }</w:t>
        <w:br/>
        <w:t xml:space="preserve">        return celkova;</w:t>
        <w:br/>
        <w:t xml:space="preserve">    }</w:t>
        <w:br/>
        <w:br/>
        <w:t xml:space="preserve">    /**</w:t>
        <w:br/>
        <w:t xml:space="preserve">     * Sestaví textovou reprezentaci celé cesty z klasického pole.</w:t>
        <w:br/>
        <w:t xml:space="preserve">     * Formát: [0;0] -&gt; [0;1] -&gt; [1;1]</w:t>
        <w:br/>
        <w:t xml:space="preserve">     *</w:t>
        <w:br/>
        <w:t xml:space="preserve">     * @param historie pole souřadnic historie pohybu</w:t>
        <w:br/>
        <w:t xml:space="preserve">     * @return textová cesta; prázdný řetězec pro null nebo prázdné pole</w:t>
        <w:br/>
        <w:t xml:space="preserve">     */</w:t>
        <w:br/>
        <w:t xml:space="preserve">    public static String sestavVyslednouCestu(Souradnice[] historie) {</w:t>
        <w:br/>
        <w:t xml:space="preserve">        if (historie == null || historie.length == 0) {</w:t>
        <w:br/>
        <w:t xml:space="preserve">            return "";</w:t>
        <w:br/>
        <w:t xml:space="preserve">        }</w:t>
        <w:br/>
        <w:t xml:space="preserve">        StringBuilder sb = new StringBuilder();</w:t>
        <w:br/>
        <w:t xml:space="preserve">        for (int i = 0; i &lt; historie.length; i++) {</w:t>
        <w:br/>
        <w:t xml:space="preserve">            if (i &gt; 0) {</w:t>
        <w:br/>
        <w:t xml:space="preserve">                sb.append(" -&gt; ");</w:t>
        <w:br/>
        <w:t xml:space="preserve">            }</w:t>
        <w:br/>
        <w:t xml:space="preserve">            sb.append(historie[i]);</w:t>
        <w:br/>
        <w:t xml:space="preserve">        }</w:t>
        <w:br/>
        <w:t xml:space="preserve">        return sb.toString();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b) Varianta s ArrayList</w:t>
        <w:br/>
        <w:t xml:space="preserve">    // =========================================================================</w:t>
        <w:br/>
        <w:br/>
        <w:t xml:space="preserve">    /**</w:t>
        <w:br/>
        <w:t xml:space="preserve">     * Spočítá celkovou geometrickou vzdálenost pro historii pohybu jako ArrayList.</w:t>
        <w:br/>
        <w:t xml:space="preserve">     *</w:t>
        <w:br/>
        <w:t xml:space="preserve">     * @param historie ArrayList souřadnic historie pohybu</w:t>
        <w:br/>
        <w:t xml:space="preserve">     * @return celková vzdálenost; 0.0 pro prázdný nebo jednoprvkový seznam</w:t>
        <w:br/>
        <w:t xml:space="preserve">     */</w:t>
        <w:br/>
        <w:t xml:space="preserve">    public static double spoctiVzdalenost(ArrayList&lt;Souradnice&gt; historie) {</w:t>
        <w:br/>
        <w:t xml:space="preserve">        if (historie == null || historie.size() &lt; 2) {</w:t>
        <w:br/>
        <w:t xml:space="preserve">            return 0.0;</w:t>
        <w:br/>
        <w:t xml:space="preserve">        }</w:t>
        <w:br/>
        <w:t xml:space="preserve">        double celkova = 0.0;</w:t>
        <w:br/>
        <w:t xml:space="preserve">        for (int i = 1; i &lt; historie.size(); i++) {</w:t>
        <w:br/>
        <w:t xml:space="preserve">            celkova += vzdalenostDvouBodu(historie.get(i - 1), historie.get(i));</w:t>
        <w:br/>
        <w:t xml:space="preserve">        }</w:t>
        <w:br/>
        <w:t xml:space="preserve">        return celkova;</w:t>
        <w:br/>
        <w:t xml:space="preserve">    }</w:t>
        <w:br/>
        <w:br/>
        <w:t xml:space="preserve">    /**</w:t>
        <w:br/>
        <w:t xml:space="preserve">     * Sestaví textovou reprezentaci celé cesty z ArrayList.</w:t>
        <w:br/>
        <w:t xml:space="preserve">     *</w:t>
        <w:br/>
        <w:t xml:space="preserve">     * @param historie ArrayList souřadnic historie pohybu</w:t>
        <w:br/>
        <w:t xml:space="preserve">     * @return textová cesta; prázdný řetězec pro null nebo prázdný seznam</w:t>
        <w:br/>
        <w:t xml:space="preserve">     */</w:t>
        <w:br/>
        <w:t xml:space="preserve">    public static String sestavVyslednouCestu(ArrayList&lt;Souradnice&gt; historie) {</w:t>
        <w:br/>
        <w:t xml:space="preserve">        if (historie == null || historie.isEmpty()) {</w:t>
        <w:br/>
        <w:t xml:space="preserve">            return "";</w:t>
        <w:br/>
        <w:t xml:space="preserve">        }</w:t>
        <w:br/>
        <w:t xml:space="preserve">        StringBuilder sb = new StringBuilder();</w:t>
        <w:br/>
        <w:t xml:space="preserve">        for (int i = 0; i &lt; historie.size(); i++) {</w:t>
        <w:br/>
        <w:t xml:space="preserve">            if (i &gt; 0) {</w:t>
        <w:br/>
        <w:t xml:space="preserve">                sb.append(" -&gt; ");</w:t>
        <w:br/>
        <w:t xml:space="preserve">            }</w:t>
        <w:br/>
        <w:t xml:space="preserve">            sb.append(historie.get(i));</w:t>
        <w:br/>
        <w:t xml:space="preserve">        }</w:t>
        <w:br/>
        <w:t xml:space="preserve">        return sb.toString();</w:t>
        <w:br/>
        <w:t xml:space="preserve">    }</w:t>
        <w:br/>
        <w:br/>
        <w:t xml:space="preserve">    // =========================================================================</w:t>
        <w:br/>
        <w:t xml:space="preserve">    // Privátní pomocná metoda</w:t>
        <w:br/>
        <w:t xml:space="preserve">    // =========================================================================</w:t>
        <w:br/>
        <w:br/>
        <w:t xml:space="preserve">    /** Euklidovská vzdálenost mezi dvěma body. */</w:t>
        <w:br/>
        <w:t xml:space="preserve">    private static double vzdalenostDvouBodu(Souradnice a, Souradnice b) {</w:t>
        <w:br/>
        <w:t xml:space="preserve">        int dx = b.getX() - a.getX();</w:t>
        <w:br/>
        <w:t xml:space="preserve">        int dy = b.getY() - a.getY();</w:t>
        <w:br/>
        <w:t xml:space="preserve">        return Math.sqrt(dx * dx + dy * dy);</w:t>
        <w:br/>
        <w:t xml:space="preserve">    }</w:t>
        <w:br/>
        <w:t>}</w:t>
        <w:br/>
      </w:r>
    </w:p>
    <w:p>
      <w:pPr>
        <w:pStyle w:val="Heading2"/>
      </w:pPr>
      <w:r>
        <w:t>Dosažené výstupy</w:t>
      </w:r>
    </w:p>
    <w:p>
      <w:r>
        <w:t>Výstupy: (doplnit - spusťte program pro reálné výstupy)</w:t>
      </w:r>
    </w:p>
    <w:p>
      <w:pPr>
        <w:pStyle w:val="Heading2"/>
      </w:pPr>
      <w:r>
        <w:t>Zhodnocení realizace</w:t>
      </w:r>
    </w:p>
    <w:p>
      <w:r>
        <w:t>Zhodnocení: (doplnit)</w:t>
      </w:r>
    </w:p>
    <w:p>
      <w:pPr>
        <w:pStyle w:val="Heading2"/>
      </w:pPr>
      <w:r>
        <w:t>Dosažené výstupy (automaticky vloženo)</w:t>
      </w:r>
    </w:p>
    <w:p>
      <w:pPr>
        <w:pStyle w:val="Heading3"/>
      </w:pPr>
      <w:r>
        <w:t>Kompilace</w:t>
      </w:r>
    </w:p>
    <w:p>
      <w:r>
        <w:t>c:\Users\Dvořáková\Desktop\třeťák\JAVA\Sada7\src\Main.java:50: error: unmappable character (0x88) for encoding windows-1250</w:t>
        <w:br/>
        <w:t xml:space="preserve">        // ArrayList umoĹľĹ?uje kdykoli pĹ™idat dalĹˇĂ­ bod bez pĹ™ealokace</w:t>
        <w:br/>
        <w:t xml:space="preserve">                           ^</w:t>
        <w:br/>
        <w:t>c:\Users\Dvořáková\Desktop\třeťák\JAVA\Sada7\src\ToolHistoriePohybu.java:20: error: unmappable character (0x88) for encoding windows-1250</w:t>
        <w:br/>
        <w:t xml:space="preserve">    // TĹ™Ă­da je ÄŤistÄ› statickĂˇ â€“ zabraĹ?ujeme instanciaci</w:t>
        <w:br/>
        <w:t xml:space="preserve">                                              ^</w:t>
        <w:br/>
        <w:t>2 errors</w:t>
        <w:br/>
      </w:r>
    </w:p>
    <w:p>
      <w:r>
        <w:br/>
      </w:r>
    </w:p>
    <w:p>
      <w:pPr>
        <w:pStyle w:val="Heading3"/>
      </w:pPr>
      <w:r>
        <w:t>Běh programu</w:t>
      </w:r>
    </w:p>
    <w:p>
      <w:r>
        <w:t>Error: Could not find or load main class Main</w:t>
        <w:br/>
        <w:t>Caused by: java.lang.ClassNotFoundException: Main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