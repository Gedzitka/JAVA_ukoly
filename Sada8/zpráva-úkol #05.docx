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#05 - Sada8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Main.java</w:t>
      </w:r>
    </w:p>
    <w:p>
      <w:r>
        <w:rPr>
          <w:rFonts w:ascii="Courier New" w:hAnsi="Courier New"/>
          <w:sz w:val="18"/>
        </w:rPr>
        <w:t>import java.util.Arrays;</w:t>
        <w:br/>
        <w:br/>
        <w:t>/**</w:t>
        <w:br/>
        <w:t xml:space="preserve"> * Konzolová aplikace pro vyzkoušení parsovacích metod.</w:t>
        <w:br/>
        <w:t xml:space="preserve"> * Sada č. 8</w:t>
        <w:br/>
        <w:t xml:space="preserve"> */</w:t>
        <w:br/>
        <w:t>public class Main {</w:t>
        <w:br/>
        <w:br/>
        <w:t xml:space="preserve">    public static void main(String[] args) {</w:t>
        <w:br/>
        <w:br/>
        <w:t xml:space="preserve">        System.out.println("=== Sada 8 – Parsování textových údajů ===");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1a: parseJmenoPrijmeni1 – jméno a příjmení oddělené jednou mezerou</w:t>
        <w:br/>
        <w:t xml:space="preserve">        // -------------------------------------------------------------------------</w:t>
        <w:br/>
        <w:t xml:space="preserve">        System.out.println("--- 1a) parseJmenoPrijmeni1 ---");</w:t>
        <w:br/>
        <w:t xml:space="preserve">        ParseUtils.parseJmenoPrijmeni1("Jan Novák");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1b: parseJmenoPrijmeni2 – libovolný počet mezer, i na krajích</w:t>
        <w:br/>
        <w:t xml:space="preserve">        // -------------------------------------------------------------------------</w:t>
        <w:br/>
        <w:t xml:space="preserve">        System.out.println("--- 1b) parseJmenoPrijmeni2 ---");</w:t>
        <w:br/>
        <w:t xml:space="preserve">        ParseUtils.parseJmenoPrijmeni2("  Jana   Nováková  ");</w:t>
        <w:br/>
        <w:t xml:space="preserve">        System.out.println();</w:t>
        <w:br/>
        <w:br/>
        <w:t xml:space="preserve">        // Funguje i pro formát z 1a?</w:t>
        <w:br/>
        <w:t xml:space="preserve">        System.out.println("-- parseJmenoPrijmeni2 s jednou mezerou (jako 1a): --");</w:t>
        <w:br/>
        <w:t xml:space="preserve">        ParseUtils.parseJmenoPrijmeni2("Petr Dvořák");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1c: parseJmenoPrijmeniVrat – vrátí hodnoty místo výpisu</w:t>
        <w:br/>
        <w:t xml:space="preserve">        // Návratový typ: String[] – pole dvou prvků</w:t>
        <w:br/>
        <w:t xml:space="preserve">        // -------------------------------------------------------------------------</w:t>
        <w:br/>
        <w:t xml:space="preserve">        System.out.println("--- 1c) parseJmenoPrijmeniVrat ---");</w:t>
        <w:br/>
        <w:t xml:space="preserve">        String[] jmPr = ParseUtils.parseJmenoPrijmeniVrat("  Marie   Horáková  ");</w:t>
        <w:br/>
        <w:t xml:space="preserve">        System.out.println("Jméno:    '" + jmPr[0] + "'");</w:t>
        <w:br/>
        <w:t xml:space="preserve">        System.out.println("Příjmení: '" + jmPr[1] + "'");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1d: parseLogin – loginy oddělené středníkem (klasické pole)</w:t>
        <w:br/>
        <w:t xml:space="preserve">        // -------------------------------------------------------------------------</w:t>
        <w:br/>
        <w:t xml:space="preserve">        System.out.println("--- 1d) parseLogin ---");</w:t>
        <w:br/>
        <w:t xml:space="preserve">        String[] loginy = ParseUtils.parseLogin("jan123;petra_k;tomas99;admin");</w:t>
        <w:br/>
        <w:t xml:space="preserve">        System.out.println("Loginy: " + Arrays.toString(loginy));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1e1: parseCislaInt – celá čísla oddělená středníkem</w:t>
        <w:br/>
        <w:t xml:space="preserve">        // -------------------------------------------------------------------------</w:t>
        <w:br/>
        <w:t xml:space="preserve">        System.out.println("--- 1e1) parseCislaInt ---");</w:t>
        <w:br/>
        <w:t xml:space="preserve">        int[] cislaInt = ParseUtils.parseCislaInt("10;20;-5;100;0");</w:t>
        <w:br/>
        <w:t xml:space="preserve">        System.out.println("Celá čísla: " + Arrays.toString(cislaInt));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1e2: parseCislaDouble – reálná čísla oddělená středníkem</w:t>
        <w:br/>
        <w:t xml:space="preserve">        // -------------------------------------------------------------------------</w:t>
        <w:br/>
        <w:t xml:space="preserve">        System.out.println("--- 1e2) parseCislaDouble ---");</w:t>
        <w:br/>
        <w:t xml:space="preserve">        double[] cislaDouble = ParseUtils.parseCislaDouble("1.5;3.14;-2.7;0.0;100.99");</w:t>
        <w:br/>
        <w:t xml:space="preserve">        System.out.println("Reálná čísla: " + Arrays.toString(cislaDouble));</w:t>
        <w:br/>
        <w:t xml:space="preserve">    }</w:t>
        <w:br/>
        <w:t>}</w:t>
        <w:br/>
      </w:r>
    </w:p>
    <w:p>
      <w:pPr>
        <w:pStyle w:val="Heading3"/>
      </w:pPr>
      <w:r>
        <w:t>ParseUtils.java</w:t>
      </w:r>
    </w:p>
    <w:p>
      <w:r>
        <w:rPr>
          <w:rFonts w:ascii="Courier New" w:hAnsi="Courier New"/>
          <w:sz w:val="18"/>
        </w:rPr>
        <w:t>/**</w:t>
        <w:br/>
        <w:t xml:space="preserve"> * Třída s metodami pro parsování textových údajů.</w:t>
        <w:br/>
        <w:t xml:space="preserve"> * Sada č. 8</w:t>
        <w:br/>
        <w:t xml:space="preserve"> */</w:t>
        <w:br/>
        <w:t>public class ParseUtils {</w:t>
        <w:br/>
        <w:br/>
        <w:t xml:space="preserve">    // Třída je čistě statická – zabraňujeme instanciaci</w:t>
        <w:br/>
        <w:t xml:space="preserve">    private ParseUtils() {</w:t>
        <w:br/>
        <w:t xml:space="preserve">    }</w:t>
        <w:br/>
        <w:br/>
        <w:t xml:space="preserve">    // =========================================================================</w:t>
        <w:br/>
        <w:t xml:space="preserve">    // Úkol 1a – parseJmenoPrijmeni1</w:t>
        <w:br/>
        <w:t xml:space="preserve">    // Předpoklad: jméno a příjmení oddělené jednou mezerou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Zjistí jméno a příjmení z řetězce odděleného jednou mezerou a vypíše je v apostrofech.</w:t>
        <w:br/>
        <w:t xml:space="preserve">     *</w:t>
        <w:br/>
        <w:t xml:space="preserve">     * @param jmenoPrijmeni textový údaj ve formátu "Jméno Příjmení"</w:t>
        <w:br/>
        <w:t xml:space="preserve">     */</w:t>
        <w:br/>
        <w:t xml:space="preserve">    public static void parseJmenoPrijmeni1(String jmenoPrijmeni) {</w:t>
        <w:br/>
        <w:t xml:space="preserve">        String[] casti = jmenoPrijmeni.split(" ");</w:t>
        <w:br/>
        <w:t xml:space="preserve">        String jmeno    = casti[0];</w:t>
        <w:br/>
        <w:t xml:space="preserve">        String prijmeni = casti[1];</w:t>
        <w:br/>
        <w:t xml:space="preserve">        System.out.println("Jméno:    '" + jmeno + "'");</w:t>
        <w:br/>
        <w:t xml:space="preserve">        System.out.println("Příjmení: '" + prijmeni + "'");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Úkol 1b – parseJmenoPrijmeni2</w:t>
        <w:br/>
        <w:t xml:space="preserve">    // Předpoklad: jméno a příjmení oddělené libovolným počtem mezer,</w:t>
        <w:br/>
        <w:t xml:space="preserve">    // možné mezery i na začátku a na konci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Zjistí jméno a příjmení z řetězce s libovolným počtem mezer (včetně krajních) a vypíše je.</w:t>
        <w:br/>
        <w:t xml:space="preserve">     * Správně pracuje i pro formát z úkolu 1a (jedna mezera).</w:t>
        <w:br/>
        <w:t xml:space="preserve">     *</w:t>
        <w:br/>
        <w:t xml:space="preserve">     * @param jmenoPrijmeni textový údaj</w:t>
        <w:br/>
        <w:t xml:space="preserve">     */</w:t>
        <w:br/>
        <w:t xml:space="preserve">    public static void parseJmenoPrijmeni2(String jmenoPrijmeni) {</w:t>
        <w:br/>
        <w:t xml:space="preserve">        // trim() odstraní krajní mezery, split("\\s+") rozdělí na libovolném počtu bílých znaků</w:t>
        <w:br/>
        <w:t xml:space="preserve">        String[] casti  = jmenoPrijmeni.trim().split("\\s+");</w:t>
        <w:br/>
        <w:t xml:space="preserve">        String jmeno    = casti[0];</w:t>
        <w:br/>
        <w:t xml:space="preserve">        String prijmeni = casti[1];</w:t>
        <w:br/>
        <w:t xml:space="preserve">        System.out.println("Jméno:    '" + jmeno + "'");</w:t>
        <w:br/>
        <w:t xml:space="preserve">        System.out.println("Příjmení: '" + prijmeni + "'");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Úkol 1c – parseJmenoPrijmeniVrat</w:t>
        <w:br/>
        <w:t xml:space="preserve">    // Jako 1b, ale vrátí výsledky (nejen vypíše)</w:t>
        <w:br/>
        <w:t xml:space="preserve">    // Návratový typ: String[] o dvou prvcích – [0]=jméno, [1]=příjmení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Zjistí jméno a příjmení a vrátí je jako pole řetězců.</w:t>
        <w:br/>
        <w:t xml:space="preserve">     *</w:t>
        <w:br/>
        <w:t xml:space="preserve">     * @param jmenoPrijmeni textový údaj</w:t>
        <w:br/>
        <w:t xml:space="preserve">     * @return pole String[] kde [0] = jméno, [1] = příjmení</w:t>
        <w:br/>
        <w:t xml:space="preserve">     */</w:t>
        <w:br/>
        <w:t xml:space="preserve">    public static String[] parseJmenoPrijmeniVrat(String jmenoPrijmeni) {</w:t>
        <w:br/>
        <w:t xml:space="preserve">        String[] casti = jmenoPrijmeni.trim().split("\\s+");</w:t>
        <w:br/>
        <w:t xml:space="preserve">        return new String[]{ casti[0], casti[1] };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Úkol 1d – parseLogin</w:t>
        <w:br/>
        <w:t xml:space="preserve">    // Loginy oddělené středníkem, vrátí klasické pole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Rozdělí textový údaj s loginy oddělenými středníkem a vrátí je jako klasické pole.</w:t>
        <w:br/>
        <w:t xml:space="preserve">     *</w:t>
        <w:br/>
        <w:t xml:space="preserve">     * @param loginy textový údaj, např. "jan;petra;tomas"</w:t>
        <w:br/>
        <w:t xml:space="preserve">     * @return pole loginů</w:t>
        <w:br/>
        <w:t xml:space="preserve">     */</w:t>
        <w:br/>
        <w:t xml:space="preserve">    public static String[] parseLogin(String loginy) {</w:t>
        <w:br/>
        <w:t xml:space="preserve">        String[] pole = loginy.split(";");</w:t>
        <w:br/>
        <w:t xml:space="preserve">        // Oříznutí případných mezer okolo jednotlivých loginů</w:t>
        <w:br/>
        <w:t xml:space="preserve">        for (int i = 0; i &lt; pole.length; i++) {</w:t>
        <w:br/>
        <w:t xml:space="preserve">            pole[i] = pole[i].trim();</w:t>
        <w:br/>
        <w:t xml:space="preserve">        }</w:t>
        <w:br/>
        <w:t xml:space="preserve">        return pole;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Úkol 1e1 – parseCislaInt</w:t>
        <w:br/>
        <w:t xml:space="preserve">    // Celá čísla oddělená středníkem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Převede textový údaj s celými čísly oddělenými středníkem na pole int[].</w:t>
        <w:br/>
        <w:t xml:space="preserve">     *</w:t>
        <w:br/>
        <w:t xml:space="preserve">     * @param cisla textový údaj, např. "1;2;3;42"</w:t>
        <w:br/>
        <w:t xml:space="preserve">     * @return pole celých čísel</w:t>
        <w:br/>
        <w:t xml:space="preserve">     * @throws NumberFormatException pokud některá hodnota není celé číslo</w:t>
        <w:br/>
        <w:t xml:space="preserve">     */</w:t>
        <w:br/>
        <w:t xml:space="preserve">    public static int[] parseCislaInt(String cisla) {</w:t>
        <w:br/>
        <w:t xml:space="preserve">        String[] casti = cisla.split(";");</w:t>
        <w:br/>
        <w:t xml:space="preserve">        int[] pole = new int[casti.length];</w:t>
        <w:br/>
        <w:t xml:space="preserve">        for (int i = 0; i &lt; casti.length; i++) {</w:t>
        <w:br/>
        <w:t xml:space="preserve">            pole[i] = Integer.parseInt(casti[i].trim());</w:t>
        <w:br/>
        <w:t xml:space="preserve">        }</w:t>
        <w:br/>
        <w:t xml:space="preserve">        return pole;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Úkol 1e2 – parseCislaDouble</w:t>
        <w:br/>
        <w:t xml:space="preserve">    // Reálná čísla oddělená středníkem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Převede textový údaj s reálnými čísly oddělenými středníkem na pole double[].</w:t>
        <w:br/>
        <w:t xml:space="preserve">     *</w:t>
        <w:br/>
        <w:t xml:space="preserve">     * @param cisla textový údaj, např. "1.5;2.75;3.0"</w:t>
        <w:br/>
        <w:t xml:space="preserve">     * @return pole reálných čísel</w:t>
        <w:br/>
        <w:t xml:space="preserve">     * @throws NumberFormatException pokud některá hodnota není reálné číslo</w:t>
        <w:br/>
        <w:t xml:space="preserve">     */</w:t>
        <w:br/>
        <w:t xml:space="preserve">    public static double[] parseCislaDouble(String cisla) {</w:t>
        <w:br/>
        <w:t xml:space="preserve">        String[] casti = cisla.split(";");</w:t>
        <w:br/>
        <w:t xml:space="preserve">        double[] pole = new double[casti.length];</w:t>
        <w:br/>
        <w:t xml:space="preserve">        for (int i = 0; i &lt; casti.length; i++) {</w:t>
        <w:br/>
        <w:t xml:space="preserve">            pole[i] = Double.parseDouble(casti[i].trim());</w:t>
        <w:br/>
        <w:t xml:space="preserve">        }</w:t>
        <w:br/>
        <w:t xml:space="preserve">        return pole;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c:\Users\Dvořáková\Desktop\třeťák\JAVA\Sada8\src\ParseUtils.java:7: error: unmappable character (0x88) for encoding windows-1250</w:t>
        <w:br/>
        <w:t xml:space="preserve">    // TĹ™Ă­da je ÄŤistÄ› statickĂˇ â€“ zabraĹ?ujeme instanciaci</w:t>
        <w:br/>
        <w:t xml:space="preserve">                                              ^</w:t>
        <w:br/>
        <w:t>1 error</w:t>
        <w:br/>
      </w:r>
    </w:p>
    <w:p>
      <w:r>
        <w:br/>
      </w:r>
    </w:p>
    <w:p>
      <w:pPr>
        <w:pStyle w:val="Heading3"/>
      </w:pPr>
      <w:r>
        <w:t>Běh programu</w:t>
      </w:r>
    </w:p>
    <w:p>
      <w:r>
        <w:t>Error: Could not find or load main class Main</w:t>
        <w:br/>
        <w:t>Caused by: java.lang.ClassNotFoundException: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