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Zpráva úkolu #03 - Sada6</w:t>
      </w:r>
    </w:p>
    <w:p>
      <w:pPr>
        <w:pStyle w:val="Heading2"/>
      </w:pPr>
      <w:r>
        <w:t>Popis úkolu</w:t>
      </w:r>
    </w:p>
    <w:p>
      <w:r>
        <w:t>Popis: (doplnit)</w:t>
      </w:r>
    </w:p>
    <w:p>
      <w:pPr>
        <w:pStyle w:val="Heading2"/>
      </w:pPr>
      <w:r>
        <w:t>Postup řešení</w:t>
      </w:r>
    </w:p>
    <w:p>
      <w:r>
        <w:t>Postup: (doplnit)</w:t>
      </w:r>
    </w:p>
    <w:p>
      <w:pPr>
        <w:pStyle w:val="Heading2"/>
      </w:pPr>
      <w:r>
        <w:t>Ukázky kódu</w:t>
      </w:r>
    </w:p>
    <w:p>
      <w:pPr>
        <w:pStyle w:val="Heading3"/>
      </w:pPr>
      <w:r>
        <w:t>KvadratickaRovnice.java</w:t>
      </w:r>
    </w:p>
    <w:p>
      <w:r>
        <w:rPr>
          <w:rFonts w:ascii="Courier New" w:hAnsi="Courier New"/>
          <w:sz w:val="18"/>
        </w:rPr>
        <w:t>/**</w:t>
        <w:br/>
        <w:t xml:space="preserve"> * Třída reprezentující kvadratickou rovnici ve tvaru ax² + bx + c = 0.</w:t>
        <w:br/>
        <w:t xml:space="preserve"> * Umožňuje vytvořit objekt rovnice, číst a měnit hodnoty parametrů a, b, c.</w:t>
        <w:br/>
        <w:t xml:space="preserve"> */</w:t>
        <w:br/>
        <w:t>public class KvadratickaRovnice {</w:t>
        <w:br/>
        <w:br/>
        <w:t xml:space="preserve">    private double a;</w:t>
        <w:br/>
        <w:t xml:space="preserve">    private double b;</w:t>
        <w:br/>
        <w:t xml:space="preserve">    private double c;</w:t>
        <w:br/>
        <w:br/>
        <w:t xml:space="preserve">    /**</w:t>
        <w:br/>
        <w:t xml:space="preserve">     * Vytvoří kvadratickou rovnici se zadanými koeficienty.</w:t>
        <w:br/>
        <w:t xml:space="preserve">     *</w:t>
        <w:br/>
        <w:t xml:space="preserve">     * @param a koeficient u x²</w:t>
        <w:br/>
        <w:t xml:space="preserve">     * @param b koeficient u x</w:t>
        <w:br/>
        <w:t xml:space="preserve">     * @param c absolutní člen</w:t>
        <w:br/>
        <w:t xml:space="preserve">     */</w:t>
        <w:br/>
        <w:t xml:space="preserve">    public KvadratickaRovnice(double a, double b, double c) {</w:t>
        <w:br/>
        <w:t xml:space="preserve">        this.a = a;</w:t>
        <w:br/>
        <w:t xml:space="preserve">        this.b = b;</w:t>
        <w:br/>
        <w:t xml:space="preserve">        this.c = c;</w:t>
        <w:br/>
        <w:t xml:space="preserve">    }</w:t>
        <w:br/>
        <w:br/>
        <w:t xml:space="preserve">    // -------------------------------------------------------------------------</w:t>
        <w:br/>
        <w:t xml:space="preserve">    // Gettery</w:t>
        <w:br/>
        <w:t xml:space="preserve">    // -------------------------------------------------------------------------</w:t>
        <w:br/>
        <w:br/>
        <w:t xml:space="preserve">    public double getA() { return a; }</w:t>
        <w:br/>
        <w:t xml:space="preserve">    public double getB() { return b; }</w:t>
        <w:br/>
        <w:t xml:space="preserve">    public double getC() { return c; }</w:t>
        <w:br/>
        <w:br/>
        <w:t xml:space="preserve">    // -------------------------------------------------------------------------</w:t>
        <w:br/>
        <w:t xml:space="preserve">    // Settery – umožní změnu parametrů</w:t>
        <w:br/>
        <w:t xml:space="preserve">    // -------------------------------------------------------------------------</w:t>
        <w:br/>
        <w:br/>
        <w:t xml:space="preserve">    public void setA(double a) { this.a = a; }</w:t>
        <w:br/>
        <w:t xml:space="preserve">    public void setB(double b) { this.b = b; }</w:t>
        <w:br/>
        <w:t xml:space="preserve">    public void setC(double c) { this.c = c; }</w:t>
        <w:br/>
        <w:br/>
        <w:t xml:space="preserve">    /**</w:t>
        <w:br/>
        <w:t xml:space="preserve">     * Vrátí textovou reprezentaci rovnice, např. "2.0x² + 3.0x - 1.0 = 0".</w:t>
        <w:br/>
        <w:t xml:space="preserve">     */</w:t>
        <w:br/>
        <w:t xml:space="preserve">    @Override</w:t>
        <w:br/>
        <w:t xml:space="preserve">    public String toString() {</w:t>
        <w:br/>
        <w:t xml:space="preserve">        return a + "x^2 + " + b + "x + " + c + " = 0";</w:t>
        <w:br/>
        <w:t xml:space="preserve">    }</w:t>
        <w:br/>
        <w:t>}</w:t>
        <w:br/>
      </w:r>
    </w:p>
    <w:p>
      <w:pPr>
        <w:pStyle w:val="Heading3"/>
      </w:pPr>
      <w:r>
        <w:t>KvadratickaRovniceVypocty.java</w:t>
      </w:r>
    </w:p>
    <w:p>
      <w:r>
        <w:rPr>
          <w:rFonts w:ascii="Courier New" w:hAnsi="Courier New"/>
          <w:sz w:val="18"/>
        </w:rPr>
        <w:t>/**</w:t>
        <w:br/>
        <w:t xml:space="preserve"> * Statická třída s výpočty pro kvadratickou rovnici ax² + bx + c = 0.</w:t>
        <w:br/>
        <w:t xml:space="preserve"> *</w:t>
        <w:br/>
        <w:t xml:space="preserve"> * Metody jsou dostupné ve dvou variantách:</w:t>
        <w:br/>
        <w:t xml:space="preserve"> *   a) přijímají koeficienty a, b, c jako samostatné parametry</w:t>
        <w:br/>
        <w:t xml:space="preserve"> *   b) přijímají objekt KvadratickaRovnice</w:t>
        <w:br/>
        <w:t xml:space="preserve"> */</w:t>
        <w:br/>
        <w:t>public class KvadratickaRovniceVypocty {</w:t>
        <w:br/>
        <w:br/>
        <w:t xml:space="preserve">    // Třída je čistě statická – zabraňujeme instanciaci</w:t>
        <w:br/>
        <w:t xml:space="preserve">    private KvadratickaRovniceVypocty() {</w:t>
        <w:br/>
        <w:t xml:space="preserve">    }</w:t>
        <w:br/>
        <w:br/>
        <w:t xml:space="preserve">    // =========================================================================</w:t>
        <w:br/>
        <w:t xml:space="preserve">    // f(x) = ax² + bx + c</w:t>
        <w:br/>
        <w:t xml:space="preserve">    // =========================================================================</w:t>
        <w:br/>
        <w:br/>
        <w:t xml:space="preserve">    /**</w:t>
        <w:br/>
        <w:t xml:space="preserve">     * Spočítá hodnotu f(x) pro zadanou kvadratickou rovnici a hodnotu x.</w:t>
        <w:br/>
        <w:t xml:space="preserve">     */</w:t>
        <w:br/>
        <w:t xml:space="preserve">    public static double fx(double a, double b, double c, double x) {</w:t>
        <w:br/>
        <w:t xml:space="preserve">        return a * x * x + b * x + c;</w:t>
        <w:br/>
        <w:t xml:space="preserve">    }</w:t>
        <w:br/>
        <w:br/>
        <w:t xml:space="preserve">    /** Varianta s objektem rovnice. */</w:t>
        <w:br/>
        <w:t xml:space="preserve">    public static double fx(KvadratickaRovnice rovnice, double x) {</w:t>
        <w:br/>
        <w:t xml:space="preserve">        return fx(rovnice.getA(), rovnice.getB(), rovnice.getC(), x);</w:t>
        <w:br/>
        <w:t xml:space="preserve">    }</w:t>
        <w:br/>
        <w:br/>
        <w:t xml:space="preserve">    // =========================================================================</w:t>
        <w:br/>
        <w:t xml:space="preserve">    // Diskriminant</w:t>
        <w:br/>
        <w:t xml:space="preserve">    // =========================================================================</w:t>
        <w:br/>
        <w:br/>
        <w:t xml:space="preserve">    /** Spočítá diskriminant D = b² - 4ac. */</w:t>
        <w:br/>
        <w:t xml:space="preserve">    public static double diskriminant(double a, double b, double c) {</w:t>
        <w:br/>
        <w:t xml:space="preserve">        return b * b - 4 * a * c;</w:t>
        <w:br/>
        <w:t xml:space="preserve">    }</w:t>
        <w:br/>
        <w:br/>
        <w:t xml:space="preserve">    /** Varianta s objektem rovnice. */</w:t>
        <w:br/>
        <w:t xml:space="preserve">    public static double diskriminant(KvadratickaRovnice rovnice) {</w:t>
        <w:br/>
        <w:t xml:space="preserve">        return diskriminant(rovnice.getA(), rovnice.getB(), rovnice.getC());</w:t>
        <w:br/>
        <w:t xml:space="preserve">    }</w:t>
        <w:br/>
        <w:br/>
        <w:t xml:space="preserve">    // =========================================================================</w:t>
        <w:br/>
        <w:t xml:space="preserve">    // Počet kořenů</w:t>
        <w:br/>
        <w:t xml:space="preserve">    // =========================================================================</w:t>
        <w:br/>
        <w:br/>
        <w:t xml:space="preserve">    /**</w:t>
        <w:br/>
        <w:t xml:space="preserve">     * Určí počet reálných kořenů rovnice:</w:t>
        <w:br/>
        <w:t xml:space="preserve">     *   D &gt; 0  → 2 kořeny</w:t>
        <w:br/>
        <w:t xml:space="preserve">     *   D = 0  → 1 kořen (dvojnásobný)</w:t>
        <w:br/>
        <w:t xml:space="preserve">     *   D &lt; 0  → žádný reálný kořen</w:t>
        <w:br/>
        <w:t xml:space="preserve">     *</w:t>
        <w:br/>
        <w:t xml:space="preserve">     * Pokud a = 0, jde o lineární rovnici – vrací speciální hodnotu -1.</w:t>
        <w:br/>
        <w:t xml:space="preserve">     */</w:t>
        <w:br/>
        <w:t xml:space="preserve">    public static int pocetKorenu(double a, double b, double c) {</w:t>
        <w:br/>
        <w:t xml:space="preserve">        if (a == 0) {</w:t>
        <w:br/>
        <w:t xml:space="preserve">            return -1; // není kvadratická rovnice</w:t>
        <w:br/>
        <w:t xml:space="preserve">        }</w:t>
        <w:br/>
        <w:t xml:space="preserve">        double d = diskriminant(a, b, c);</w:t>
        <w:br/>
        <w:t xml:space="preserve">        if (d &gt; 0) return 2;</w:t>
        <w:br/>
        <w:t xml:space="preserve">        if (d == 0) return 1;</w:t>
        <w:br/>
        <w:t xml:space="preserve">        return 0;</w:t>
        <w:br/>
        <w:t xml:space="preserve">    }</w:t>
        <w:br/>
        <w:br/>
        <w:t xml:space="preserve">    /** Varianta s objektem rovnice. */</w:t>
        <w:br/>
        <w:t xml:space="preserve">    public static int pocetKorenu(KvadratickaRovnice rovnice) {</w:t>
        <w:br/>
        <w:t xml:space="preserve">        return pocetKorenu(rovnice.getA(), rovnice.getB(), rovnice.getC());</w:t>
        <w:br/>
        <w:t xml:space="preserve">    }</w:t>
        <w:br/>
        <w:br/>
        <w:t xml:space="preserve">    // =========================================================================</w:t>
        <w:br/>
        <w:t xml:space="preserve">    // Hodnoty kořenů</w:t>
        <w:br/>
        <w:t xml:space="preserve">    // =========================================================================</w:t>
        <w:br/>
        <w:br/>
        <w:t xml:space="preserve">    /**</w:t>
        <w:br/>
        <w:t xml:space="preserve">     * Vrátí pole reálných kořenů rovnice:</w:t>
        <w:br/>
        <w:t xml:space="preserve">     *   - prázdné pole, pokud D &lt; 0 nebo a = 0</w:t>
        <w:br/>
        <w:t xml:space="preserve">     *   - pole s jedním prvkem, pokud D = 0</w:t>
        <w:br/>
        <w:t xml:space="preserve">     *   - pole se dvěma prvky, pokud D &gt; 0</w:t>
        <w:br/>
        <w:t xml:space="preserve">     *</w:t>
        <w:br/>
        <w:t xml:space="preserve">     * Kořeny: x = (-b ± √D) / (2a)</w:t>
        <w:br/>
        <w:t xml:space="preserve">     */</w:t>
        <w:br/>
        <w:t xml:space="preserve">    public static double[] koreny(double a, double b, double c) {</w:t>
        <w:br/>
        <w:t xml:space="preserve">        if (a == 0) {</w:t>
        <w:br/>
        <w:t xml:space="preserve">            return new double[0];</w:t>
        <w:br/>
        <w:t xml:space="preserve">        }</w:t>
        <w:br/>
        <w:t xml:space="preserve">        double d = diskriminant(a, b, c);</w:t>
        <w:br/>
        <w:t xml:space="preserve">        if (d &lt; 0) {</w:t>
        <w:br/>
        <w:t xml:space="preserve">            return new double[0];</w:t>
        <w:br/>
        <w:t xml:space="preserve">        }</w:t>
        <w:br/>
        <w:t xml:space="preserve">        if (d == 0) {</w:t>
        <w:br/>
        <w:t xml:space="preserve">            return new double[]{ -b / (2 * a) };</w:t>
        <w:br/>
        <w:t xml:space="preserve">        }</w:t>
        <w:br/>
        <w:t xml:space="preserve">        double sqrtD = Math.sqrt(d);</w:t>
        <w:br/>
        <w:t xml:space="preserve">        return new double[]{</w:t>
        <w:br/>
        <w:t xml:space="preserve">            (-b + sqrtD) / (2 * a),</w:t>
        <w:br/>
        <w:t xml:space="preserve">            (-b - sqrtD) / (2 * a)</w:t>
        <w:br/>
        <w:t xml:space="preserve">        };</w:t>
        <w:br/>
        <w:t xml:space="preserve">    }</w:t>
        <w:br/>
        <w:br/>
        <w:t xml:space="preserve">    /** Varianta s objektem rovnice. */</w:t>
        <w:br/>
        <w:t xml:space="preserve">    public static double[] koreny(KvadratickaRovnice rovnice) {</w:t>
        <w:br/>
        <w:t xml:space="preserve">        return koreny(rovnice.getA(), rovnice.getB(), rovnice.getC());</w:t>
        <w:br/>
        <w:t xml:space="preserve">    }</w:t>
        <w:br/>
        <w:t>}</w:t>
        <w:br/>
      </w:r>
    </w:p>
    <w:p>
      <w:pPr>
        <w:pStyle w:val="Heading3"/>
      </w:pPr>
      <w:r>
        <w:t>Main.java</w:t>
      </w:r>
    </w:p>
    <w:p>
      <w:r>
        <w:rPr>
          <w:rFonts w:ascii="Courier New" w:hAnsi="Courier New"/>
          <w:sz w:val="18"/>
        </w:rPr>
        <w:t>/**</w:t>
        <w:br/>
        <w:t xml:space="preserve"> * Konzolová aplikace pro vyzkoušení kvadratické rovnice.</w:t>
        <w:br/>
        <w:t xml:space="preserve"> * Sada č. 6 – úkol 2</w:t>
        <w:br/>
        <w:t xml:space="preserve"> */</w:t>
        <w:br/>
        <w:t>public class Main {</w:t>
        <w:br/>
        <w:br/>
        <w:t xml:space="preserve">    public static void main(String[] args) {</w:t>
        <w:br/>
        <w:br/>
        <w:t xml:space="preserve">        System.out.println("=== Kvadratická rovnice ax² + bx + c = 0 ===");</w:t>
        <w:br/>
        <w:t xml:space="preserve">        System.out.println();</w:t>
        <w:br/>
        <w:br/>
        <w:t xml:space="preserve">        // --- Příklad 1: dvě kořeny ---</w:t>
        <w:br/>
        <w:t xml:space="preserve">        tiskniVypocty(1, -5, 6);   // x²  - 5x + 6 = 0  → x=2, x=3</w:t>
        <w:br/>
        <w:br/>
        <w:t xml:space="preserve">        // --- Příklad 2: jeden kořen ---</w:t>
        <w:br/>
        <w:t xml:space="preserve">        tiskniVypocty(1, -2, 1);   // x²  - 2x + 1 = 0  → x=1 (dvojnásobný)</w:t>
        <w:br/>
        <w:br/>
        <w:t xml:space="preserve">        // --- Příklad 3: žádný reálný kořen ---</w:t>
        <w:br/>
        <w:t xml:space="preserve">        tiskniVypocty(1, 0, 1);    // x²  + 1 = 0       → žádný reálný kořen</w:t>
        <w:br/>
        <w:br/>
        <w:t xml:space="preserve">        // --- Příklad s objektem KvadratickaRovnice ---</w:t>
        <w:br/>
        <w:t xml:space="preserve">        System.out.println("--- Použití objektu KvadratickaRovnice ---");</w:t>
        <w:br/>
        <w:t xml:space="preserve">        KvadratickaRovnice rovnice = new KvadratickaRovnice(2, -4, -6);</w:t>
        <w:br/>
        <w:t xml:space="preserve">        System.out.println("Rovnice: " + rovnice);</w:t>
        <w:br/>
        <w:t xml:space="preserve">        System.out.printf("f(3)    = %.2f%n", KvadratickaRovniceVypocty.fx(rovnice, 3));</w:t>
        <w:br/>
        <w:t xml:space="preserve">        System.out.printf("D       = %.2f%n", KvadratickaRovniceVypocty.diskriminant(rovnice));</w:t>
        <w:br/>
        <w:t xml:space="preserve">        System.out.println("Počet kořenů: " + KvadratickaRovniceVypocty.pocetKorenu(rovnice));</w:t>
        <w:br/>
        <w:t xml:space="preserve">        double[] k = KvadratickaRovniceVypocty.koreny(rovnice);</w:t>
        <w:br/>
        <w:t xml:space="preserve">        System.out.printf("Kořeny: x1=%.4f, x2=%.4f%n", k[0], k[1]);</w:t>
        <w:br/>
        <w:br/>
        <w:t xml:space="preserve">        // Změna parametru</w:t>
        <w:br/>
        <w:t xml:space="preserve">        System.out.println();</w:t>
        <w:br/>
        <w:t xml:space="preserve">        rovnice.setC(10);</w:t>
        <w:br/>
        <w:t xml:space="preserve">        System.out.println("Po změně c na 10: " + rovnice);</w:t>
        <w:br/>
        <w:t xml:space="preserve">        System.out.println("Počet kořenů: " + KvadratickaRovniceVypocty.pocetKorenu(rovnice));</w:t>
        <w:br/>
        <w:t xml:space="preserve">    }</w:t>
        <w:br/>
        <w:br/>
        <w:t xml:space="preserve">    /** Vytiskne kompletní výpočet pro rovnici ax² + bx + c = 0. */</w:t>
        <w:br/>
        <w:t xml:space="preserve">    private static void tiskniVypocty(double a, double b, double c) {</w:t>
        <w:br/>
        <w:t xml:space="preserve">        System.out.printf("--- %.0fx^2 + %.0fx + %.0f = 0 ---%n", a, b, c);</w:t>
        <w:br/>
        <w:t xml:space="preserve">        System.out.printf("D           = %.2f%n", KvadratickaRovniceVypocty.diskriminant(a, b, c));</w:t>
        <w:br/>
        <w:t xml:space="preserve">        System.out.printf("f(0)        = %.2f%n", KvadratickaRovniceVypocty.fx(a, b, c, 0));</w:t>
        <w:br/>
        <w:br/>
        <w:t xml:space="preserve">        int pocet = KvadratickaRovniceVypocty.pocetKorenu(a, b, c);</w:t>
        <w:br/>
        <w:t xml:space="preserve">        System.out.println("Počet kořenů: " + pocet);</w:t>
        <w:br/>
        <w:br/>
        <w:t xml:space="preserve">        double[] koreny = KvadratickaRovniceVypocty.koreny(a, b, c);</w:t>
        <w:br/>
        <w:t xml:space="preserve">        if (koreny.length == 2) {</w:t>
        <w:br/>
        <w:t xml:space="preserve">            System.out.printf("Kořeny: x1=%.4f, x2=%.4f%n", koreny[0], koreny[1]);</w:t>
        <w:br/>
        <w:t xml:space="preserve">        } else if (koreny.length == 1) {</w:t>
        <w:br/>
        <w:t xml:space="preserve">            System.out.printf("Kořen:  x=%.4f%n", koreny[0]);</w:t>
        <w:br/>
        <w:t xml:space="preserve">        } else {</w:t>
        <w:br/>
        <w:t xml:space="preserve">            System.out.println("Žádný reálný kořen.");</w:t>
        <w:br/>
        <w:t xml:space="preserve">        }</w:t>
        <w:br/>
        <w:t xml:space="preserve">        System.out.println();</w:t>
        <w:br/>
        <w:t xml:space="preserve">    }</w:t>
        <w:br/>
        <w:t>}</w:t>
        <w:br/>
      </w:r>
    </w:p>
    <w:p>
      <w:pPr>
        <w:pStyle w:val="Heading2"/>
      </w:pPr>
      <w:r>
        <w:t>Dosažené výstupy</w:t>
      </w:r>
    </w:p>
    <w:p>
      <w:r>
        <w:t>Výstupy: (doplnit - spusťte program pro reálné výstupy)</w:t>
      </w:r>
    </w:p>
    <w:p>
      <w:pPr>
        <w:pStyle w:val="Heading2"/>
      </w:pPr>
      <w:r>
        <w:t>Zhodnocení realizace</w:t>
      </w:r>
    </w:p>
    <w:p>
      <w:r>
        <w:t>Zhodnocení: (doplnit)</w:t>
      </w:r>
    </w:p>
    <w:p>
      <w:pPr>
        <w:pStyle w:val="Heading2"/>
      </w:pPr>
      <w:r>
        <w:t>Dosažené výstupy (automaticky vloženo)</w:t>
      </w:r>
    </w:p>
    <w:p>
      <w:pPr>
        <w:pStyle w:val="Heading3"/>
      </w:pPr>
      <w:r>
        <w:t>Kompilace</w:t>
      </w:r>
    </w:p>
    <w:p>
      <w:r>
        <w:t>c:\Users\Dvořáková\Desktop\třeťák\JAVA\Sada6\src\KvadratickaRovnice.java:3: error: unmappable character (0x88) for encoding windows-1250</w:t>
        <w:br/>
        <w:t xml:space="preserve"> * UmoĹľĹ?uje vytvoĹ™it objekt rovnice, ÄŤĂ­st a mÄ›nit hodnoty parametrĹŻ a, b, c.</w:t>
        <w:br/>
        <w:t xml:space="preserve">         ^</w:t>
        <w:br/>
        <w:t>c:\Users\Dvořáková\Desktop\třeťák\JAVA\Sada6\src\KvadratickaRovniceVypocty.java:10: error: unmappable character (0x88) for encoding windows-1250</w:t>
        <w:br/>
        <w:t xml:space="preserve">    // TĹ™Ă­da je ÄŤistÄ› statickĂˇ â€“ zabraĹ?ujeme instanciaci</w:t>
        <w:br/>
        <w:t xml:space="preserve">                                              ^</w:t>
        <w:br/>
        <w:t>c:\Users\Dvořáková\Desktop\třeťák\JAVA\Sada6\src\KvadratickaRovniceVypocty.java:81: error: unmappable character (0x88) for encoding windows-1250</w:t>
        <w:br/>
        <w:t xml:space="preserve">     * KoĹ™eny: x = (-b Â± â?šD) / (2a)</w:t>
        <w:br/>
        <w:t xml:space="preserve">                            ^</w:t>
        <w:br/>
        <w:t>3 errors</w:t>
        <w:br/>
      </w:r>
    </w:p>
    <w:p>
      <w:r>
        <w:br/>
      </w:r>
    </w:p>
    <w:p>
      <w:pPr>
        <w:pStyle w:val="Heading3"/>
      </w:pPr>
      <w:r>
        <w:t>Běh programu</w:t>
      </w:r>
    </w:p>
    <w:p>
      <w:r>
        <w:t>Error: Could not find or load main class Main</w:t>
        <w:br/>
        <w:t>Caused by: java.lang.ClassNotFoundException: Main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