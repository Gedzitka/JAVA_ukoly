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Zpráva úkolu #02 - Sada4a</w:t>
      </w:r>
    </w:p>
    <w:p>
      <w:pPr>
        <w:pStyle w:val="Heading2"/>
      </w:pPr>
      <w:r>
        <w:t>Popis úkolu</w:t>
      </w:r>
    </w:p>
    <w:p>
      <w:r>
        <w:t>Popis: (doplnit)</w:t>
      </w:r>
    </w:p>
    <w:p>
      <w:pPr>
        <w:pStyle w:val="Heading2"/>
      </w:pPr>
      <w:r>
        <w:t>Postup řešení</w:t>
      </w:r>
    </w:p>
    <w:p>
      <w:r>
        <w:t>Postup: (doplnit)</w:t>
      </w:r>
    </w:p>
    <w:p>
      <w:pPr>
        <w:pStyle w:val="Heading2"/>
      </w:pPr>
      <w:r>
        <w:t>Ukázky kódu</w:t>
      </w:r>
    </w:p>
    <w:p>
      <w:pPr>
        <w:pStyle w:val="Heading3"/>
      </w:pPr>
      <w:r>
        <w:t>Barva.java</w:t>
      </w:r>
    </w:p>
    <w:p>
      <w:r>
        <w:rPr>
          <w:rFonts w:ascii="Courier New" w:hAnsi="Courier New"/>
          <w:sz w:val="18"/>
        </w:rPr>
        <w:t>/**</w:t>
        <w:br/>
        <w:t xml:space="preserve"> * Abstraktní třída reprezentující barvu obecně.</w:t>
        <w:br/>
        <w:t xml:space="preserve"> * Rodičovská třída pro BarvaRGB a BarvaCMYK.</w:t>
        <w:br/>
        <w:t xml:space="preserve"> *</w:t>
        <w:br/>
        <w:t xml:space="preserve"> * Objektový model:</w:t>
        <w:br/>
        <w:t xml:space="preserve"> *   Barva -&gt; BarvaRGB -&gt; BarvaRGB1, BarvaRGB2</w:t>
        <w:br/>
        <w:t xml:space="preserve"> *         -&gt; BarvaCMYK</w:t>
        <w:br/>
        <w:t xml:space="preserve"> */</w:t>
        <w:br/>
        <w:t>public abstract class Barva {</w:t>
        <w:br/>
        <w:br/>
        <w:t xml:space="preserve">    /**</w:t>
        <w:br/>
        <w:t xml:space="preserve">     * Vrátí intenzitu barvy (reálné číslo).</w:t>
        <w:br/>
        <w:t xml:space="preserve">     * Každý potomek definuje vlastní způsob výpočtu.</w:t>
        <w:br/>
        <w:t xml:space="preserve">     */</w:t>
        <w:br/>
        <w:t xml:space="preserve">    public abstract double getIntenzita();</w:t>
        <w:br/>
        <w:br/>
        <w:t xml:space="preserve">    /**</w:t>
        <w:br/>
        <w:t xml:space="preserve">     * Vrátí textový popis stavu objektu (formát závisí na potomkovi).</w:t>
        <w:br/>
        <w:t xml:space="preserve">     */</w:t>
        <w:br/>
        <w:t xml:space="preserve">    public abstract String getStav();</w:t>
        <w:br/>
        <w:br/>
        <w:t xml:space="preserve">    @Override</w:t>
        <w:br/>
        <w:t xml:space="preserve">    public String toString() {</w:t>
        <w:br/>
        <w:t xml:space="preserve">        return getStav();</w:t>
        <w:br/>
        <w:t xml:space="preserve">    }</w:t>
        <w:br/>
        <w:t>}</w:t>
        <w:br/>
      </w:r>
    </w:p>
    <w:p>
      <w:pPr>
        <w:pStyle w:val="Heading3"/>
      </w:pPr>
      <w:r>
        <w:t>BarvaCMYK.java</w:t>
      </w:r>
    </w:p>
    <w:p>
      <w:r>
        <w:rPr>
          <w:rFonts w:ascii="Courier New" w:hAnsi="Courier New"/>
          <w:sz w:val="18"/>
        </w:rPr>
        <w:t>/**</w:t>
        <w:br/>
        <w:t xml:space="preserve"> * Třída reprezentující barvu v modelu CMYK.</w:t>
        <w:br/>
        <w:t xml:space="preserve"> * Složky c (azurová), m (purpurová), y (žlutá), k (černá) jsou v rozsahu &lt;0.0; 1.0&gt;.</w:t>
        <w:br/>
        <w:t xml:space="preserve"> *</w:t>
        <w:br/>
        <w:t xml:space="preserve"> * Formát stavu: c:0.00;m:0.00;y:0.00;k:0.00</w:t>
        <w:br/>
        <w:t xml:space="preserve"> */</w:t>
        <w:br/>
        <w:t>public class BarvaCMYK extends Barva {</w:t>
        <w:br/>
        <w:br/>
        <w:t xml:space="preserve">    private double c;  // Cyan</w:t>
        <w:br/>
        <w:t xml:space="preserve">    private double m;  // Magenta</w:t>
        <w:br/>
        <w:t xml:space="preserve">    private double y;  // Yellow</w:t>
        <w:br/>
        <w:t xml:space="preserve">    private double k;  // Key (Black)</w:t>
        <w:br/>
        <w:br/>
        <w:t xml:space="preserve">    /**</w:t>
        <w:br/>
        <w:t xml:space="preserve">     * Vytvoří barvu CMYK. Všechny složky musí být v rozsahu &lt;0.0; 1.0&gt;.</w:t>
        <w:br/>
        <w:t xml:space="preserve">     */</w:t>
        <w:br/>
        <w:t xml:space="preserve">    public BarvaCMYK(double c, double m, double y, double k) {</w:t>
        <w:br/>
        <w:t xml:space="preserve">        this.c = orez(c);</w:t>
        <w:br/>
        <w:t xml:space="preserve">        this.m = orez(m);</w:t>
        <w:br/>
        <w:t xml:space="preserve">        this.y = orez(y);</w:t>
        <w:br/>
        <w:t xml:space="preserve">        this.k = orez(k);</w:t>
        <w:br/>
        <w:t xml:space="preserve">    }</w:t>
        <w:br/>
        <w:br/>
        <w:t xml:space="preserve">    // Gettery</w:t>
        <w:br/>
        <w:t xml:space="preserve">    public double getC() { return c; }</w:t>
        <w:br/>
        <w:t xml:space="preserve">    public double getM() { return m; }</w:t>
        <w:br/>
        <w:t xml:space="preserve">    public double getY() { return y; }</w:t>
        <w:br/>
        <w:t xml:space="preserve">    public double getK() { return k; }</w:t>
        <w:br/>
        <w:br/>
        <w:t xml:space="preserve">    // Settery</w:t>
        <w:br/>
        <w:t xml:space="preserve">    public void setC(double c) { this.c = orez(c); }</w:t>
        <w:br/>
        <w:t xml:space="preserve">    public void setM(double m) { this.m = orez(m); }</w:t>
        <w:br/>
        <w:t xml:space="preserve">    public void setY(double y) { this.y = orez(y); }</w:t>
        <w:br/>
        <w:t xml:space="preserve">    public void setK(double k) { this.k = orez(k); }</w:t>
        <w:br/>
        <w:br/>
        <w:t xml:space="preserve">    /**</w:t>
        <w:br/>
        <w:t xml:space="preserve">     * Intenzita = 1 - k (čím větší složka K/černá, tím nižší intenzita).</w:t>
        <w:br/>
        <w:t xml:space="preserve">     */</w:t>
        <w:br/>
        <w:t xml:space="preserve">    @Override</w:t>
        <w:br/>
        <w:t xml:space="preserve">    public double getIntenzita() {</w:t>
        <w:br/>
        <w:t xml:space="preserve">        return 1.0 - k;</w:t>
        <w:br/>
        <w:t xml:space="preserve">    }</w:t>
        <w:br/>
        <w:br/>
        <w:t xml:space="preserve">    /**</w:t>
        <w:br/>
        <w:t xml:space="preserve">     * Stav ve formátu c:0.00;m:0.00;y:0.00;k:0.00.</w:t>
        <w:br/>
        <w:t xml:space="preserve">     */</w:t>
        <w:br/>
        <w:t xml:space="preserve">    @Override</w:t>
        <w:br/>
        <w:t xml:space="preserve">    public String getStav() {</w:t>
        <w:br/>
        <w:t xml:space="preserve">        return String.format("c:%.2f;m:%.2f;y:%.2f;k:%.2f", c, m, y, k);</w:t>
        <w:br/>
        <w:t xml:space="preserve">    }</w:t>
        <w:br/>
        <w:br/>
        <w:t xml:space="preserve">    /** Ořízne hodnotu do rozsahu &lt;0.0; 1.0&gt;. */</w:t>
        <w:br/>
        <w:t xml:space="preserve">    private static double orez(double hodnota) {</w:t>
        <w:br/>
        <w:t xml:space="preserve">        return Math.max(0.0, Math.min(1.0, hodnota));</w:t>
        <w:br/>
        <w:t xml:space="preserve">    }</w:t>
        <w:br/>
        <w:t>}</w:t>
        <w:br/>
      </w:r>
    </w:p>
    <w:p>
      <w:pPr>
        <w:pStyle w:val="Heading3"/>
      </w:pPr>
      <w:r>
        <w:t>BarvaRGB.java</w:t>
      </w:r>
    </w:p>
    <w:p>
      <w:r>
        <w:rPr>
          <w:rFonts w:ascii="Courier New" w:hAnsi="Courier New"/>
          <w:sz w:val="18"/>
        </w:rPr>
        <w:t>/**</w:t>
        <w:br/>
        <w:t xml:space="preserve"> * Třída reprezentující barvu v modelu RGB.</w:t>
        <w:br/>
        <w:t xml:space="preserve"> * Složky r, g, b jsou v rozsahu &lt;0; 255&gt;.</w:t>
        <w:br/>
        <w:t xml:space="preserve"> *</w:t>
        <w:br/>
        <w:t xml:space="preserve"> * Formát stavu: r:HH;g:HH;b:HH nebo #HHHHHH (hex).</w:t>
        <w:br/>
        <w:t xml:space="preserve"> *</w:t>
        <w:br/>
        <w:t xml:space="preserve"> * Hodnotu barvy lze měnit (mutery setR, setG, setB).</w:t>
        <w:br/>
        <w:t xml:space="preserve"> * Potomci BarvaRGB1 a BarvaRGB2 realizují konkrétní výpočet intenzity.</w:t>
        <w:br/>
        <w:t xml:space="preserve"> *</w:t>
        <w:br/>
        <w:t xml:space="preserve"> * Pozn.: použijeme int (ne byte) kvůli znaménkovému rozsahu byte v Javě (&lt;-128;127&gt;).</w:t>
        <w:br/>
        <w:t xml:space="preserve"> *        Hodnoty jsou interně omezeny na &lt;0;255&gt;.</w:t>
        <w:br/>
        <w:t xml:space="preserve"> */</w:t>
        <w:br/>
        <w:t>public class BarvaRGB extends Barva {</w:t>
        <w:br/>
        <w:br/>
        <w:t xml:space="preserve">    protected int r;</w:t>
        <w:br/>
        <w:t xml:space="preserve">    protected int g;</w:t>
        <w:br/>
        <w:t xml:space="preserve">    protected int b;</w:t>
        <w:br/>
        <w:br/>
        <w:t xml:space="preserve">    /**</w:t>
        <w:br/>
        <w:t xml:space="preserve">     * Vytvoří barvu RGB se zadanými složkami.</w:t>
        <w:br/>
        <w:t xml:space="preserve">     * Hodnoty mimo rozsah &lt;0;255&gt; jsou automaticky oříznuty.</w:t>
        <w:br/>
        <w:t xml:space="preserve">     */</w:t>
        <w:br/>
        <w:t xml:space="preserve">    public BarvaRGB(int r, int g, int b) {</w:t>
        <w:br/>
        <w:t xml:space="preserve">        this.r = orez(r);</w:t>
        <w:br/>
        <w:t xml:space="preserve">        this.g = orez(g);</w:t>
        <w:br/>
        <w:t xml:space="preserve">        this.b = orez(b);</w:t>
        <w:br/>
        <w:t xml:space="preserve">    }</w:t>
        <w:br/>
        <w:br/>
        <w:t xml:space="preserve">    // Gettery</w:t>
        <w:br/>
        <w:t xml:space="preserve">    public int getR() { return r; }</w:t>
        <w:br/>
        <w:t xml:space="preserve">    public int getG() { return g; }</w:t>
        <w:br/>
        <w:t xml:space="preserve">    public int getB() { return b; }</w:t>
        <w:br/>
        <w:br/>
        <w:t xml:space="preserve">    // Settery – hodnotu barvy lze měnit</w:t>
        <w:br/>
        <w:t xml:space="preserve">    public void setR(int r) { this.r = orez(r); }</w:t>
        <w:br/>
        <w:t xml:space="preserve">    public void setG(int g) { this.g = orez(g); }</w:t>
        <w:br/>
        <w:t xml:space="preserve">    public void setB(int b) { this.b = orez(b); }</w:t>
        <w:br/>
        <w:br/>
        <w:t xml:space="preserve">    /**</w:t>
        <w:br/>
        <w:t xml:space="preserve">     * Výchozí výpočet intenzity: průměr složek.</w:t>
        <w:br/>
        <w:t xml:space="preserve">     * Potomci mohou přepsat tuto metodu.</w:t>
        <w:br/>
        <w:t xml:space="preserve">     */</w:t>
        <w:br/>
        <w:t xml:space="preserve">    @Override</w:t>
        <w:br/>
        <w:t xml:space="preserve">    public double getIntenzita() {</w:t>
        <w:br/>
        <w:t xml:space="preserve">        return (r + g + b) / 3.0;</w:t>
        <w:br/>
        <w:t xml:space="preserve">    }</w:t>
        <w:br/>
        <w:br/>
        <w:t xml:space="preserve">    /**</w:t>
        <w:br/>
        <w:t xml:space="preserve">     * Stav ve formátu r:HH;g:HH;b:HH (hexadecimální hodnoty).</w:t>
        <w:br/>
        <w:t xml:space="preserve">     */</w:t>
        <w:br/>
        <w:t xml:space="preserve">    @Override</w:t>
        <w:br/>
        <w:t xml:space="preserve">    public String getStav() {</w:t>
        <w:br/>
        <w:t xml:space="preserve">        return String.format("r:%02X;g:%02X;b:%02X", r, g, b);</w:t>
        <w:br/>
        <w:t xml:space="preserve">    }</w:t>
        <w:br/>
        <w:br/>
        <w:t xml:space="preserve">    /**</w:t>
        <w:br/>
        <w:t xml:space="preserve">     * Alternativní formát #HHHHHH.</w:t>
        <w:br/>
        <w:t xml:space="preserve">     */</w:t>
        <w:br/>
        <w:t xml:space="preserve">    public String getStavHex() {</w:t>
        <w:br/>
        <w:t xml:space="preserve">        return String.format("#%02X%02X%02X", r, g, b);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Privátní pomocná metoda</w:t>
        <w:br/>
        <w:t xml:space="preserve">    // -------------------------------------------------------------------------</w:t>
        <w:br/>
        <w:br/>
        <w:t xml:space="preserve">    /** Ořízne hodnotu do rozsahu &lt;0; 255&gt;. */</w:t>
        <w:br/>
        <w:t xml:space="preserve">    protected static int orez(int hodnota) {</w:t>
        <w:br/>
        <w:t xml:space="preserve">        return Math.max(0, Math.min(255, hodnota));</w:t>
        <w:br/>
        <w:t xml:space="preserve">    }</w:t>
        <w:br/>
        <w:t>}</w:t>
        <w:br/>
      </w:r>
    </w:p>
    <w:p>
      <w:pPr>
        <w:pStyle w:val="Heading3"/>
      </w:pPr>
      <w:r>
        <w:t>BarvaRGB1.java</w:t>
      </w:r>
    </w:p>
    <w:p>
      <w:r>
        <w:rPr>
          <w:rFonts w:ascii="Courier New" w:hAnsi="Courier New"/>
          <w:sz w:val="18"/>
        </w:rPr>
        <w:t>/**</w:t>
        <w:br/>
        <w:t xml:space="preserve"> * Potomek BarvaRGB – výpočet intenzity jako aritmetický průměr složek R, G, B.</w:t>
        <w:br/>
        <w:t xml:space="preserve"> *</w:t>
        <w:br/>
        <w:t xml:space="preserve"> * Intenzita = (r + g + b) / 3</w:t>
        <w:br/>
        <w:t xml:space="preserve"> */</w:t>
        <w:br/>
        <w:t>public class BarvaRGB1 extends BarvaRGB {</w:t>
        <w:br/>
        <w:br/>
        <w:t xml:space="preserve">    public BarvaRGB1(int r, int g, int b) {</w:t>
        <w:br/>
        <w:t xml:space="preserve">        super(r, g, b);</w:t>
        <w:br/>
        <w:t xml:space="preserve">    }</w:t>
        <w:br/>
        <w:br/>
        <w:t xml:space="preserve">    /**</w:t>
        <w:br/>
        <w:t xml:space="preserve">     * Intenzita = průměr tří složek.</w:t>
        <w:br/>
        <w:t xml:space="preserve">     */</w:t>
        <w:br/>
        <w:t xml:space="preserve">    @Override</w:t>
        <w:br/>
        <w:t xml:space="preserve">    public double getIntenzita() {</w:t>
        <w:br/>
        <w:t xml:space="preserve">        return (r + g + b) / 3.0;</w:t>
        <w:br/>
        <w:t xml:space="preserve">    }</w:t>
        <w:br/>
        <w:t>}</w:t>
        <w:br/>
      </w:r>
    </w:p>
    <w:p>
      <w:pPr>
        <w:pStyle w:val="Heading3"/>
      </w:pPr>
      <w:r>
        <w:t>BarvaRGB2.java</w:t>
      </w:r>
    </w:p>
    <w:p>
      <w:r>
        <w:rPr>
          <w:rFonts w:ascii="Courier New" w:hAnsi="Courier New"/>
          <w:sz w:val="18"/>
        </w:rPr>
        <w:t>/**</w:t>
        <w:br/>
        <w:t xml:space="preserve"> * Potomek BarvaRGB – výpočet intenzity jako vnímaná jasnost (luminance).</w:t>
        <w:br/>
        <w:t xml:space="preserve"> *</w:t>
        <w:br/>
        <w:t xml:space="preserve"> * Intenzita = 0.299*R + 0.587*G + 0.114*B</w:t>
        <w:br/>
        <w:t xml:space="preserve"> *</w:t>
        <w:br/>
        <w:t xml:space="preserve"> * Koeficienty odpovídají citlivosti lidského oka – zelená složka je vnímána</w:t>
        <w:br/>
        <w:t xml:space="preserve"> * jako nejjasnější, modrá jako nejméně jasná.</w:t>
        <w:br/>
        <w:t xml:space="preserve"> */</w:t>
        <w:br/>
        <w:t>public class BarvaRGB2 extends BarvaRGB {</w:t>
        <w:br/>
        <w:br/>
        <w:t xml:space="preserve">    public BarvaRGB2(int r, int g, int b) {</w:t>
        <w:br/>
        <w:t xml:space="preserve">        super(r, g, b);</w:t>
        <w:br/>
        <w:t xml:space="preserve">    }</w:t>
        <w:br/>
        <w:br/>
        <w:t xml:space="preserve">    /**</w:t>
        <w:br/>
        <w:t xml:space="preserve">     * Intenzita = vážený průměr dle luminance (BT.601).</w:t>
        <w:br/>
        <w:t xml:space="preserve">     */</w:t>
        <w:br/>
        <w:t xml:space="preserve">    @Override</w:t>
        <w:br/>
        <w:t xml:space="preserve">    public double getIntenzita() {</w:t>
        <w:br/>
        <w:t xml:space="preserve">        return 0.299 * r + 0.587 * g + 0.114 * b;</w:t>
        <w:br/>
        <w:t xml:space="preserve">    }</w:t>
        <w:br/>
        <w:t>}</w:t>
        <w:br/>
      </w:r>
    </w:p>
    <w:p>
      <w:pPr>
        <w:pStyle w:val="Heading3"/>
      </w:pPr>
      <w:r>
        <w:t>Main.java</w:t>
      </w:r>
    </w:p>
    <w:p>
      <w:r>
        <w:rPr>
          <w:rFonts w:ascii="Courier New" w:hAnsi="Courier New"/>
          <w:sz w:val="18"/>
        </w:rPr>
        <w:t>/**</w:t>
        <w:br/>
        <w:t xml:space="preserve"> * Konzolová aplikace pro vyzkoušení hierarchie tříd barev.</w:t>
        <w:br/>
        <w:t xml:space="preserve"> * Sada č. 4a</w:t>
        <w:br/>
        <w:t xml:space="preserve"> *</w:t>
        <w:br/>
        <w:t xml:space="preserve"> * Objektový model:</w:t>
        <w:br/>
        <w:t xml:space="preserve"> *   Barva -&gt; BarvaRGB  -&gt; BarvaRGB1 (průměr složek)</w:t>
        <w:br/>
        <w:t xml:space="preserve"> *                      -&gt; BarvaRGB2 (luminance)</w:t>
        <w:br/>
        <w:t xml:space="preserve"> *         -&gt; BarvaCMYK</w:t>
        <w:br/>
        <w:t xml:space="preserve"> *</w:t>
        <w:br/>
        <w:t xml:space="preserve"> * Odpovědi na otázky ze zadání:</w:t>
        <w:br/>
        <w:t xml:space="preserve"> * - Pokud by šlo hodnotu barvy MĚNIT: atributy r, g, b jsou protected + public settery (stávající řešení).</w:t>
        <w:br/>
        <w:t xml:space="preserve"> * - Pokud by hodnotu barvy NEŠLO měnit: stačí atributy označit jako final a settery odstranit.</w:t>
        <w:br/>
        <w:t xml:space="preserve"> */</w:t>
        <w:br/>
        <w:t>public class Main {</w:t>
        <w:br/>
        <w:br/>
        <w:t xml:space="preserve">    public static void main(String[] args) {</w:t>
        <w:br/>
        <w:br/>
        <w:t xml:space="preserve">        // Vytvoření objektů</w:t>
        <w:br/>
        <w:t xml:space="preserve">        BarvaRGB1 rgb1 = new BarvaRGB1(200, 100, 50);</w:t>
        <w:br/>
        <w:t xml:space="preserve">        BarvaRGB2 rgb2 = new BarvaRGB2(200, 100, 50);</w:t>
        <w:br/>
        <w:t xml:space="preserve">        BarvaCMYK cmyk = new BarvaCMYK(0.22, 0.61, 0.83, 0.0);</w:t>
        <w:br/>
        <w:br/>
        <w:t xml:space="preserve">        System.out.println("=== Barvy ===");</w:t>
        <w:br/>
        <w:t xml:space="preserve">        System.out.println("RGB1 stav:     " + rgb1.getStav());</w:t>
        <w:br/>
        <w:t xml:space="preserve">        System.out.println("RGB1 hex:      " + rgb1.getStavHex());</w:t>
        <w:br/>
        <w:t xml:space="preserve">        System.out.printf ("RGB1 intenz.:  %.2f (průměr)%n", rgb1.getIntenzita());</w:t>
        <w:br/>
        <w:br/>
        <w:t xml:space="preserve">        System.out.println();</w:t>
        <w:br/>
        <w:t xml:space="preserve">        System.out.println("RGB2 stav:     " + rgb2.getStav());</w:t>
        <w:br/>
        <w:t xml:space="preserve">        System.out.println("RGB2 hex:      " + rgb2.getStavHex());</w:t>
        <w:br/>
        <w:t xml:space="preserve">        System.out.printf ("RGB2 intenz.:  %.2f (luminance)%n", rgb2.getIntenzita());</w:t>
        <w:br/>
        <w:br/>
        <w:t xml:space="preserve">        System.out.println();</w:t>
        <w:br/>
        <w:t xml:space="preserve">        System.out.println("CMYK stav:     " + cmyk.getStav());</w:t>
        <w:br/>
        <w:t xml:space="preserve">        System.out.printf ("CMYK intenz.:  %.2f%n", cmyk.getIntenzita());</w:t>
        <w:br/>
        <w:br/>
        <w:t xml:space="preserve">        // Změna hodnoty barvy</w:t>
        <w:br/>
        <w:t xml:space="preserve">        System.out.println();</w:t>
        <w:br/>
        <w:t xml:space="preserve">        System.out.println("--- Změna barvy RGB1 (setR, setG, setB) ---");</w:t>
        <w:br/>
        <w:t xml:space="preserve">        rgb1.setR(255);</w:t>
        <w:br/>
        <w:t xml:space="preserve">        rgb1.setG(0);</w:t>
        <w:br/>
        <w:t xml:space="preserve">        rgb1.setB(0);</w:t>
        <w:br/>
        <w:t xml:space="preserve">        System.out.println("Po změně: " + rgb1.getStav() + " = " + rgb1.getStavHex());</w:t>
        <w:br/>
        <w:t xml:space="preserve">        System.out.printf("Intenzita po změně: %.2f%n", rgb1.getIntenzita());</w:t>
        <w:br/>
        <w:br/>
        <w:t xml:space="preserve">        // Přetypování na rodičovskou třídu Barva</w:t>
        <w:br/>
        <w:t xml:space="preserve">        System.out.println();</w:t>
        <w:br/>
        <w:t xml:space="preserve">        System.out.println("--- Přetypování objektů na třídu Barva ---");</w:t>
        <w:br/>
        <w:t xml:space="preserve">        Barva[] barvy = { rgb1, rgb2, cmyk };</w:t>
        <w:br/>
        <w:t xml:space="preserve">        for (Barva b : barvy) {</w:t>
        <w:br/>
        <w:t xml:space="preserve">            System.out.printf("%-12s  intenzita=%.2f  stav=%s%n",</w:t>
        <w:br/>
        <w:t xml:space="preserve">                    b.getClass().getSimpleName(), b.getIntenzita(), b.getStav());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Dosažené výstupy</w:t>
      </w:r>
    </w:p>
    <w:p>
      <w:r>
        <w:t>Výstupy: (doplnit - spusťte program pro reálné výstupy)</w:t>
      </w:r>
    </w:p>
    <w:p>
      <w:pPr>
        <w:pStyle w:val="Heading2"/>
      </w:pPr>
      <w:r>
        <w:t>Zhodnocení realizace</w:t>
      </w:r>
    </w:p>
    <w:p>
      <w:r>
        <w:t>Zhodnocení: (doplnit)</w:t>
      </w:r>
    </w:p>
    <w:p>
      <w:pPr>
        <w:pStyle w:val="Heading2"/>
      </w:pPr>
      <w:r>
        <w:t>Dosažené výstupy (automaticky vloženo)</w:t>
      </w:r>
    </w:p>
    <w:p>
      <w:pPr>
        <w:pStyle w:val="Heading3"/>
      </w:pPr>
      <w:r>
        <w:t>Kompilace</w:t>
      </w:r>
    </w:p>
    <w:p>
      <w:r>
        <w:t>--- žádný výstup ---</w:t>
      </w:r>
    </w:p>
    <w:p>
      <w:r>
        <w:br/>
      </w:r>
    </w:p>
    <w:p>
      <w:pPr>
        <w:pStyle w:val="Heading3"/>
      </w:pPr>
      <w:r>
        <w:t>Běh programu</w:t>
      </w:r>
    </w:p>
    <w:p>
      <w:r>
        <w:t>=== Barvy ===</w:t>
        <w:br/>
        <w:t>RGB1 stav:     r:C8;g:64;b:32</w:t>
        <w:br/>
        <w:t>RGB1 hex:      #C86432</w:t>
        <w:br/>
        <w:t>RGB1 intenz.:  116,67 (prĹŻmÄ›r)</w:t>
        <w:br/>
        <w:br/>
        <w:t>RGB2 stav:     r:C8;g:64;b:32</w:t>
        <w:br/>
        <w:t>RGB2 hex:      #C86432</w:t>
        <w:br/>
        <w:t>RGB2 intenz.:  124,20 (luminance)</w:t>
        <w:br/>
        <w:br/>
        <w:t>CMYK stav:     c:0,22;m:0,61;y:0,83;k:0,00</w:t>
        <w:br/>
        <w:t>CMYK intenz.:  1,00</w:t>
        <w:br/>
        <w:br/>
        <w:t>--- ZmÄ›na barvy RGB1 (setR, setG, setB) ---</w:t>
        <w:br/>
        <w:t>Po zmÄ›nÄ›: r:FF;g:00;b:00 = #FF0000</w:t>
        <w:br/>
        <w:t>Intenzita po zmÄ›nÄ›: 85,00</w:t>
        <w:br/>
        <w:br/>
        <w:t>--- PĹ™etypovĂˇnĂ­ objektĹŻ na tĹ™Ă­du Barva ---</w:t>
        <w:br/>
        <w:t>BarvaRGB1     intenzita=85,00  stav=r:FF;g:00;b:00</w:t>
        <w:br/>
        <w:t>BarvaRGB2     intenzita=124,20  stav=r:C8;g:64;b:32</w:t>
        <w:br/>
        <w:t>BarvaCMYK     intenzita=1,00  stav=c:0,22;m:0,61;y:0,83;k:0,00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